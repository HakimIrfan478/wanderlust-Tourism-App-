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Consolas" w:hAnsi="Consolas"/>
          <w:b/>
          <w:sz w:val="17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/>
          <w:sz w:val="17"/>
          <w:rFonts w:ascii="Consolas" w:hAnsi="Consolas"/>
        </w:rPr>
        <w:t xml:space="preserve">  WANDERLUST — SOURCE CODE SUBMISSION</w:t>
      </w:r>
    </w:p>
    <w:p>
      <w:pPr>
        <w:spacing w:after="0" w:line="240" w:lineRule="auto"/>
      </w:pPr>
      <w:r>
        <w:rPr>
          <w:rFonts w:ascii="Consolas" w:hAnsi="Consolas"/>
          <w:b/>
          <w:sz w:val="17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Author          : &lt;your full name&gt;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Student number  : &lt;student number&gt;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Generated       : 2026-08-11 18:36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Files           : 71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Lines           : 10,257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EXCLUDED FROM THIS SUBMISSION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Third-party code is not included. Specifically excluded: Python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virtual environments, node_modules, dependency lock files, build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output, caches, binary assets, the database file, and environment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files containing secrets. Dependencies are declared in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requirements.txt and package.json, both of which are included.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Django-generated database migrations ARE included, and each is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marked as generated so it can be distinguished from hand-written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code. The destination catalogue (destinations.json) is authored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data rather than source and is omitted; it is in the repository at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backend/destinations/data/destinations.json.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/>
          <w:sz w:val="17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CONTENTS</w:t>
      </w:r>
    </w:p>
    <w:p>
      <w:pPr>
        <w:spacing w:after="0" w:line="240" w:lineRule="auto"/>
      </w:pPr>
      <w:r>
        <w:rPr>
          <w:rFonts w:ascii="Consolas" w:hAnsi="Consolas"/>
          <w:b/>
          <w:sz w:val="17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Backend — project configuration  (4 files, 340 lines)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backend/wanderlust/asgi.py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backend/wanderlust/settings.py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backend/wanderlust/urls.py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backend/wanderlust/wsgi.py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Backend — accounts app  (9 files, 505 lines)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backend/accounts/admin.py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backend/accounts/apps.py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backend/accounts/migrations/0001_initial.py  [generated]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backend/accounts/migrations/0002_initial.py  [generated]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backend/accounts/models.py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backend/accounts/serializers.py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backend/accounts/tests.py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backend/accounts/urls.py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backend/accounts/views.py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Backend — destinations app  (11 files, 1,118 lines)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backend/destinations/admin.py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backend/destinations/apps.py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backend/destinations/management/commands/fetch_images.py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backend/destinations/management/commands/seed_destinations.py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backend/destinations/migrations/0001_initial.py  [generated]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backend/destinations/migrations/0002_destination_embedding_computed_at_and_more.py  [generated]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backend/destinations/models.py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backend/destinations/serializers.py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backend/destinations/tests.py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backend/destinations/urls.py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backend/destinations/views.py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Backend — recommendations app (the two models)  (6 files, 1,680 lines)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backend/recommendations/apps.py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backend/recommendations/engine.py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backend/recommendations/serializers.py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backend/recommendations/tests.py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backend/recommendations/urls.py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backend/recommendations/views.py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Backend — evaluation app (the experiment)  (11 files, 2,235 lines)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backend/evaluation/apps.py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backend/evaluation/management/commands/diagnose_query.py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backend/evaluation/management/commands/export_source.py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backend/evaluation/management/commands/make_figures.py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backend/evaluation/management/commands/run_evaluation.py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backend/evaluation/metrics.py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backend/evaluation/queries.py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backend/evaluation/runner.py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backend/evaluation/tests.py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backend/evaluation/urls.py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backend/evaluation/views.py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Backend — integrations app (external APIs)  (6 files, 802 lines)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backend/integrations/apps.py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backend/integrations/countries.py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backend/integrations/tests.py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backend/integrations/urls.py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backend/integrations/views.py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backend/integrations/weather.py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Backend — entry point and dependencies  (2 files, 89 lines)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backend/manage.py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backend/.env.example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Frontend — entry points  (5 files, 125 lines)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frontend/index.js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frontend/App.js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frontend/app.json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frontend/package.json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frontend/babel.config.js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Frontend — application source  (15 files, 3,223 lines)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frontend/src/api/client.js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frontend/src/api/services.js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frontend/src/components/DestinationCard.js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frontend/src/components/ui.js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frontend/src/config.js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frontend/src/context/AuthContext.js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frontend/src/navigation/AppNavigator.js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frontend/src/screens/DestinationDetailScreen.js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frontend/src/screens/HomeScreen.js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frontend/src/screens/LoginScreen.js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frontend/src/screens/ProfileScreen.js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frontend/src/screens/RecommendScreen.js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frontend/src/screens/RegisterScreen.js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frontend/src/screens/ResearchScreen.js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frontend/src/theme/theme.js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Frontend — tooling  (1 files, 47 lines)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frontend/scripts/check-syntax.js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Continuous integration  (1 files, 93 lines)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      .github/workflows/ci.yml</w:t>
      </w:r>
    </w:p>
    <w:p>
      <w:pPr>
        <w:spacing w:after="0" w:line="240" w:lineRule="auto"/>
      </w:pPr>
      <w:r>
        <w:rPr>
          <w:rFonts w:ascii="Consolas" w:hAnsi="Consolas"/>
          <w:b w:val="0"/>
          <w:sz w:val="17"/>
          <w:rFonts w:ascii="Consolas" w:hAnsi="Consolas"/>
        </w:rPr>
        <w:t xml:space="preserve"> 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 xml:space="preserve">  BACKEND — PROJECT CONFIGURATION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backend/wanderlust/asgi.py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os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django.core.asgi import get_asgi_application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os.environ.setdefault("DJANGO_SETTINGS_MODULE", "wanderlust.settings")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application = get_asgi_application()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backend/wanderlust/settings.py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Django settings for the Wanderlust tourism management backend.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Database: PostgreSQL when USE_SQLITE=0, otherwise a local SQLite file.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The default shipped in .env is SQLite so the project runs with no database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server to install; switch USE_SQLITE to 0 to use PostgreSQL.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Configuration is read from backend/.env (see .env.example). The loader below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is deliberately dependency-free so the project has one less package to install.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os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datetime import timedelta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pathlib import Path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BASE_DIR = Path(__file__).resolve().parent.parent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load_dotenv(path):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"""Populate os.environ from a KEY=VALUE file.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Real environment variables always win, so `USE_SQLITE=0 python manage.py ...`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still overrides the file. Missing file is not an error.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lines = Path(path).read_text(encoding="utf-8").splitlines()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except OSError: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line in lines: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line = line.strip()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line or line.startswith("#") or "=" not in line: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continue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key, _, value = line.partition("=")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key = key.strip()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value = value.strip().strip('"').strip("'")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os.environ.setdefault(key, value)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load_dotenv(BASE_DIR / ".env")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env(key, default=None):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os.environ.get(key, default)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env_bool(key, default=False):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val = os.environ.get(key)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val is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default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val.strip().lower() in ("1", "true", "yes", "on")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Core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SECRET_KEY = env("DJANGO_SECRET_KEY", "dev-insecure-change-me-in-production")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DEBUG = env_bool("DJANGO_DEBUG", 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ALLOWED_HOSTS = env("DJANGO_ALLOWED_HOSTS", "*").split(",")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INSTALLED_APPS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"django.contrib.admin",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"django.contrib.auth",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"django.contrib.contenttypes",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"django.contrib.sessions",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"django.contrib.messages",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"django.contrib.staticfiles",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Third party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"rest_framework",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"rest_framework_simplejwt",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"corsheaders",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Local apps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"accounts",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"destinations",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"recommendations",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"integrations",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"evaluation",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MIDDLEWARE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"corsheaders.middleware.CorsMiddleware",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"django.middleware.security.SecurityMiddleware",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"django.contrib.sessions.middleware.SessionMiddleware",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"django.middleware.common.CommonMiddleware",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"django.middleware.csrf.CsrfViewMiddleware",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"django.contrib.auth.middleware.AuthenticationMiddleware",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"django.contrib.messages.middleware.MessageMiddleware",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"django.middleware.clickjacking.XFrameOptionsMiddleware",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ROOT_URLCONF = "wanderlust.urls"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TEMPLATES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"BACKEND": "django.template.backends.django.DjangoTemplates",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"DIRS": [],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"APP_DIRS": True,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"OPTIONS":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"context_processors":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"django.template.context_processors.debug",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"django.template.context_processors.request",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"django.contrib.auth.context_processors.auth",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"django.contrib.messages.context_processors.messages",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WSGI_APPLICATION = "wanderlust.wsgi.application"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Database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if env_bool("USE_SQLITE", True):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DATABASES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"default":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"ENGINE": "django.db.backends.sqlite3",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"NAME": BASE_DIR / "db.sqlite3",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else: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DATABASES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"default":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"ENGINE": "django.db.backends.postgresql",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"NAME": env("DB_NAME", "wanderlust"),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"USER": env("DB_USER", "wanderlust"),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"PASSWORD": env("DB_PASSWORD", "wanderlust"),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"HOST": env("DB_HOST", "localhost"),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"PORT": env("DB_PORT", "5432"),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Auth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AUTH_USER_MODEL = "accounts.User"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AUTH_PASSWORD_VALIDATORS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{"NAME": "django.contrib.auth.password_validation.UserAttributeSimilarityValidator"},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{"NAME": "django.contrib.auth.password_validation.MinimumLengthValidator"},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{"NAME": "django.contrib.auth.password_validation.CommonPasswordValidator"},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{"NAME": "django.contrib.auth.password_validation.NumericPasswordValidator"},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DRF + JWT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REST_FRAMEWORK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"DEFAULT_AUTHENTICATION_CLASSES":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JWT is what the mobile app uses. Session auth is additionally enabled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so the DRF browsable API works when logged into /admin/, which makes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the API demonstrable from a browser.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"rest_framework_simplejwt.authentication.JWTAuthentication",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"rest_framework.authentication.SessionAuthentication",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"DEFAULT_PERMISSION_CLASSES":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"rest_framework.permissions.IsAuthenticatedOrReadOnly",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"DEFAULT_PAGINATION_CLASS": "rest_framework.pagination.PageNumberPagination",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"PAGE_SIZE": 20,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SIMPLE_JWT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"ACCESS_TOKEN_LIFETIME": timedelta(hours=6),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"REFRESH_TOKEN_LIFETIME": timedelta(days=7),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"AUTH_HEADER_TYPES": ("Bearer",),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CORS (React Native / Expo dev client talks to this API)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CORS_ALLOW_ALL_ORIGINS = env_bool("CORS_ALLOW_ALL", 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CORS_ALLOWED_ORIGINS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o for o in env("CORS_ALLOWED_ORIGINS", "").split(",") if o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i18n / static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LANGUAGE_CODE = "en-us"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TIME_ZONE = "UTC"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USE_I18N = True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USE_TZ = True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STATIC_URL = "static/"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STATIC_ROOT = BASE_DIR / "staticfiles"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DEFAULT_AUTO_FIELD = "django.db.models.BigAutoField"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Cache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Used to cache the two external API responses (Open-Meteo, REST Countries)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so a provider outage or rate limit degrades gracefully instead of failing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the request. In-memory is enough for a single-process dev server; point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CACHE_BACKEND at Redis/Memcached in production.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CACHES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"default":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"BACKEND": env(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"CACHE_BACKEND", "django.core.cache.backends.locmem.LocMemCache"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"LOCATION": env("CACHE_LOCATION", "wanderlust-cache"),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"TIMEOUT": 60 * 30,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WEATHER_CACHE_SECONDS = int(env("WEATHER_CACHE_SECONDS", 60 * 30))  # 30 minutes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COUNTRY_CACHE_SECONDS = int(env("COUNTRY_CACHE_SECONDS", 60 * 60 * 24))  # 24 hours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EXTERNAL_API_TIMEOUT = float(env("EXTERNAL_API_TIMEOUT", 10))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Country facts provider: "auto" | "countries.dev" | "restcountries".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REST Countries deprecated its keyless v3.1 API during this project and v5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requires a key, so the keyless countries.dev is the default. Set a key here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to switch back to REST Countries without changing any code.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COUNTRY_API_PROVIDER = env("COUNTRY_API_PROVIDER", "auto")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RESTCOUNTRIES_API_KEY = env("RESTCOUNTRIES_API_KEY", 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Recommender configuration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The project compares two content-based recommenders over the same catalogue: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  "semantic" -&gt; sentence-transformers bi-encoder (all-MiniLM-L6-v2),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                transformer condition of the experiment.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  "tfidf"    -&gt; scikit-learn TF-IDF + cosine similarity, the classical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                baseline / control condition.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Both are selectable explicitly at request time; RECOMMENDER_DEFAULT_MODEL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only decides what an unqualified request gets.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EMBEDDING_MODEL_NAME = env("EMBEDDING_MODEL_NAME", "all-MiniLM-L6-v2")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RECOMMENDER_DEFAULT_MODEL = env("RECOMMENDER_DEFAULT_MODEL", "semantic")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Set to 1 to skip loading the transformer entirely (fast test runs, or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machines where torch will not install). The TF-IDF baseline still works.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DISABLE_SEMANTIC_MODEL = env_bool("DISABLE_SEMANTIC_MODEL", False)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Load the transformer in a background thread when the server starts, so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first user request does not pay the ~10s model load and time out.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RECOMMENDER_WARMUP = env_bool("RECOMMENDER_WARMUP", 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Allow the transformer to be loaded from the local HuggingFace cache only,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so evaluation runs are reproducible and work offline.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HF_OFFLINE_ONLY = env_bool("HF_OFFLINE_ONLY", False)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Where `manage.py run_evaluation` writes its results.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EVALUATION_OUTPUT_DIR = Path(env("EVALUATION_OUTPUT_DIR", BASE_DIR / "evaluation_results"))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Logging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LOGGING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"version":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"disable_existing_loggers": False,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"formatters":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"simple": {"format": "[{levelname}] {name}: {message}", "style": "{"},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"handlers":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"console": {"class": "logging.StreamHandler", "formatter": "simple"},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"root": {"handlers": ["console"], "level": env("LOG_LEVEL", "INFO")},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"loggers":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"django.utils.autoreload": {"level": "WARNING", "propagate": False},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backend/wanderlust/urls.py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"""Root URL configuration for Wanderlust."""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django.contrib import admin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django.http import JsonResponse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django.urls import include, path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rest_framework_simplejwt.views import TokenObtainPairView, TokenRefreshView, TokenVerifyView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api_root(_request):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"""A self-describing index, so the API can be explored from a browser."""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JsonResponse(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"service": "Wanderlust Tourism API",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"version": "1.0",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"description":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"Backend for a tourism management app that compares a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"transformer-based semantic recommender against a TF-IDF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"baseline over the same destination catalogue."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"endpoints":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"auth":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"register": "POST /api/auth/register/",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"login": "POST /api/auth/token/",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"refresh": "POST /api/auth/token/refresh/",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"verify": "POST /api/auth/token/verify/",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"profile": "GET|PATCH /api/auth/me/",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"favorites": "GET /api/auth/favorites/",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"toggle_favorite": "POST /api/auth/favorites/&lt;destination_id&gt;/",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"destinations":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"list": "GET /api/destinations/?category=&amp;country=&amp;search=&amp;tag=&amp;max_cost=&amp;sort=",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"detail": "GET /api/destinations/&lt;id&gt;/",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"facets": "GET /api/destinations/facets/",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"reviews": "GET|POST /api/destinations/&lt;id&gt;/reviews/",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"review_detail": "GET|PATCH|DELETE /api/destinations/reviews/&lt;id&gt;/",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"recommendations":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"recommend": "POST|GET /api/recommendations/  (model=semantic|tfidf)",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"compare": "POST|GET /api/recommendations/compare/",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"models": "GET /api/recommendations/models/",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"evaluation":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"results": "GET /api/evaluation/?full=1&amp;refresh=1",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"query_set": "GET /api/evaluation/queries/",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"integrations":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"weather": "GET /api/integrations/weather/?destination=&lt;id&gt;",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"country": "GET /api/integrations/country/?destination=&lt;id&gt;",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"context": "GET /api/integrations/context/?destination=&lt;id&gt;",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json_dumps_params={"indent": 2},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urlpatterns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path("", api_root, name="api-root"),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path("admin/", admin.site.urls),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Auth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path("api/auth/token/", TokenObtainPairView.as_view(), name="token_obtain_pair"),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path("api/auth/token/refresh/", TokenRefreshView.as_view(), name="token_refresh"),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path("api/auth/token/verify/", TokenVerifyView.as_view(), name="token_verify"),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path("api/auth/", include("accounts.urls")),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Domain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path("api/destinations/", include("destinations.urls")),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path("api/recommendations/", include("recommendations.urls")),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path("api/evaluation/", include("evaluation.urls")),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path("api/integrations/", include("integrations.urls")),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backend/wanderlust/wsgi.py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os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django.core.wsgi import get_wsgi_application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os.environ.setdefault("DJANGO_SETTINGS_MODULE", "wanderlust.settings")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application = get_wsgi_application()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 xml:space="preserve">  BACKEND — ACCOUNTS APP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backend/accounts/admin.py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django.contrib import admin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django.contrib.auth.admin import UserAdmin as BaseUserAdmin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.models import User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@admin.register(User)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UserAdmin(BaseUserAdmin):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list_display = ("username", "email", "home_country", "is_staff", "date_joined")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search_fields = ("username", "email", "home_country")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filter_horizontal = ("favorites", "groups", "user_permissions")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fieldsets = BaseUserAdmin.fieldsets +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"Travel profile",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"fields": ("bio", "home_country", "travel_preferences", "favorites"),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"description":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"travel_preferences is free text; the recommender embeds it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"when a signed-in user asks for suggestions without typing a query."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backend/accounts/apps.py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django.apps import AppConfig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AccountsConfig(AppConfig):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default_auto_field = "django.db.models.BigAutoField"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name = "accounts"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backend/accounts/migrations/0001_initial.py</w:t>
      </w:r>
    </w:p>
    <w:p>
      <w:pPr>
        <w:spacing w:after="0" w:line="240" w:lineRule="auto"/>
      </w:pPr>
      <w:r>
        <w:rPr>
          <w:rFonts w:ascii="Consolas" w:hAnsi="Consolas"/>
          <w:b w:val="0"/>
          <w:color w:val="995500"/>
          <w:sz w:val="16"/>
          <w:rFonts w:ascii="Consolas" w:hAnsi="Consolas"/>
        </w:rPr>
        <w:t xml:space="preserve">  NOTE: generated by Django's makemigrations, not hand-written.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Generated by Django 5.0.6 on 2026-06-28 11:54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django.contrib.auth.models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django.contrib.auth.validators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django.utils.timezone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django.db import migrations, models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Migration(migrations.Migration):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initial = True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dependencies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operations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migrations.CreateModel(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name='User',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fields=[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('id', models.BigAutoField(auto_created=True, primary_key=True, serialize=False, verbose_name='ID')),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('password', models.CharField(max_length=128, verbose_name='password')),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('last_login', models.DateTimeField(blank=True, null=True, verbose_name='last login')),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('is_superuser', models.BooleanField(default=False, help_text='Designates that this user has all permissions without explicitly assigning them.', verbose_name='superuser status')),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('username', models.CharField(error_messages={'unique': 'A user with that username already exists.'}, help_text='Required. 150 characters or fewer. Letters, digits and @/./+/-/_ only.', max_length=150, unique=True, validators=[django.contrib.auth.validators.UnicodeUsernameValidator()], verbose_name='username')),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('first_name', models.CharField(blank=True, max_length=150, verbose_name='first name')),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('last_name', models.CharField(blank=True, max_length=150, verbose_name='last name')),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('email', models.EmailField(blank=True, max_length=254, verbose_name='email address')),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('is_staff', models.BooleanField(default=False, help_text='Designates whether the user can log into this admin site.', verbose_name='staff status')),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('is_active', models.BooleanField(default=True, help_text='Designates whether this user should be treated as active. Unselect this instead of deleting accounts.', verbose_name='active')),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('date_joined', models.DateTimeField(default=django.utils.timezone.now, verbose_name='date joined')),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('bio', models.TextField(blank=True, default='')),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('home_country', models.CharField(blank=True, default='', max_length=80)),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('travel_preferences', models.TextField(blank=True, default='')),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options={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'verbose_name': 'user',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'verbose_name_plural': 'users',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'abstract': False,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managers=[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('objects', django.contrib.auth.models.UserManager()),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backend/accounts/migrations/0002_initial.py</w:t>
      </w:r>
    </w:p>
    <w:p>
      <w:pPr>
        <w:spacing w:after="0" w:line="240" w:lineRule="auto"/>
      </w:pPr>
      <w:r>
        <w:rPr>
          <w:rFonts w:ascii="Consolas" w:hAnsi="Consolas"/>
          <w:b w:val="0"/>
          <w:color w:val="995500"/>
          <w:sz w:val="16"/>
          <w:rFonts w:ascii="Consolas" w:hAnsi="Consolas"/>
        </w:rPr>
        <w:t xml:space="preserve">  NOTE: generated by Django's makemigrations, not hand-written.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Generated by Django 5.0.6 on 2026-06-28 11:54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django.db import migrations, models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Migration(migrations.Migration):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initial = True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dependencies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('accounts', '0001_initial'),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('auth', '0012_alter_user_first_name_max_length'),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('destinations', '0001_initial'),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operations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migrations.AddField(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model_name='user',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name='favorites',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field=models.ManyToManyField(blank=True, related_name='favorited_by', to='destinations.destination'),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migrations.AddField(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model_name='user',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name='groups',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field=models.ManyToManyField(blank=True, help_text='The groups this user belongs to. A user will get all permissions granted to each of their groups.', related_name='user_set', related_query_name='user', to='auth.group', verbose_name='groups'),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migrations.AddField(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model_name='user',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name='user_permissions',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field=models.ManyToManyField(blank=True, help_text='Specific permissions for this user.', related_name='user_set', related_query_name='user', to='auth.permission', verbose_name='user permissions'),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backend/accounts/models.py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django.contrib.auth.models import AbstractUser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django.db import models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User(AbstractUser):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"""Custom user that also stores free-text travel preferences.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`travel_preferences` is a natural-language description of what the user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enjoys (e.g. "quiet beaches, local food, hiking, no big crowds").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The recommendation engine embeds this text to rank destinations.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bio = models.TextField(blank=True, default="")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home_country = models.CharField(max_length=80, blank=True, default="")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travel_preferences = models.TextField(blank=True, default="")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favorites = models.ManyToManyField(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"destinations.Destination",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blank=True,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related_name="favorited_by",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__str__(self):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self.username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backend/accounts/serializers.py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django.contrib.auth import get_user_model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django.contrib.auth.password_validation import validate_password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django.core.exceptions import ValidationError as DjangoValidationError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 import serializers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User = get_user_model()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RegisterSerializer(serializers.ModelSerializer):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password = serializers.CharField(write_only=True, min_length=8, style={"input_type": "password"})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class Meta: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model = User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fields =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"username",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"email",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"password",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"home_country",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"travel_preferences",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validate_password(self, value):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Run Django's configured validators (length, common passwords,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all-numeric) so the API enforces the same policy as the admin.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validate_password(value)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except DjangoValidationError as exc: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serializers.ValidationError(list(exc.messages)) from exc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value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validate_email(self, value):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value and User.objects.filter(email__iexact=value).exists():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serializers.ValidationError("That email address is already in use.")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value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create(self, validated_data):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password = validated_data.pop("password")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user = User(**validated_data)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user.set_password(password)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user.save()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user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UserSerializer(serializers.ModelSerializer):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favorites = serializers.PrimaryKeyRelatedField(many=True, read_only=True)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favorite_count = serializers.SerializerMethodField()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review_count = serializers.SerializerMethodField()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class Meta: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model = User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fields =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"username",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"email",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"bio",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"home_country",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"travel_preferences",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"favorites",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"favorite_count",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"review_count",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"date_joined",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read_only_fields = ("id", "username", "date_joined")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get_favorite_count(self, obj):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obj.favorites.count()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get_review_count(self, obj):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obj.reviews.count()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validate_email(self, value):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value and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User.objects.filter(email__iexact=value).exclude(pk=self.instance.pk).exists()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serializers.ValidationError("That email address is already in use.")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value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backend/accounts/tests.py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"""Tests for registration, JWT authentication, the profile and favourites."""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django.contrib.auth import get_user_model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django.test import TestCase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destinations.models import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User = get_user_model()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make_destination(name):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Destination.objects.create(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name=name,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country="Testland",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country_code="TL",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category="beach",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short_description=f"{name} short.",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description=f"{name} long description.",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tags=["sun"],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latitude=0.0,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longitude=0.0,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average_cost_per_day_usd=100,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RegistrationTests(TestCase):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url = "/api/auth/register/"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test_registration_creates_a_user_with_a_hashed_password(self):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self.url,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"username": "newuser",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"email": "new@example.com",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"password": "a-good-password-42",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"home_country": "Pakistan",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"travel_preferences": "quiet beaches and hiking",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201)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user = User.objects.get(username="newuser")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self.assertNotEqual(user.password, "a-good-password-42")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self.assertTrue(user.check_password("a-good-password-42"))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self.assertEqual(user.travel_preferences, "quiet beaches and hiking")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test_password_is_never_returned(self):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self.url,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{"username": "quiet", "password": "a-good-password-42"},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self.assertNotIn("password", response.json())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test_short_password_is_rejected(self):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self.url,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{"username": "shorty", "password": "abc"},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400)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self.assertIn("password", response.json())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test_common_password_is_rejected_by_django_validators(self):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self.url,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{"username": "common", "password": "password123"},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400)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test_duplicate_username_is_rejected(self):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User.objects.create_user("taken", password="a-good-password-42")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self.url,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{"username": "taken", "password": "a-good-password-42"},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400)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test_duplicate_email_is_rejected(self):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User.objects.create_user(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"first", email="dupe@example.com", password="a-good-password-42"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self.url,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"username": "second",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"email": "DUPE@example.com",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"password": "a-good-password-42",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400)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JwtAuthTests(TestCase):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setUp(self):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self.user = User.objects.create_user("jwtuser", password="a-good-password-42")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_token(self):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"/api/auth/token/",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{"username": "jwtuser", "password": "a-good-password-42"},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response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test_login_returns_access_and_refresh_tokens(self):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self._token()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self.assertIn("access", response.json())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self.assertIn("refresh", response.json())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test_wrong_password_is_rejected(self):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"/api/auth/token/",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{"username": "jwtuser", "password": "wrong"},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401)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test_access_token_authenticates_the_profile_endpoint(self):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access = self._token().json()["access"]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"/api/auth/me/", HTTP_AUTHORIZATION=f"Bearer {access}"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self.assertEqual(response.json()["username"], "jwtuser")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test_refresh_token_issues_a_new_access_token(self):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refresh = self._token().json()["refresh"]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"/api/auth/token/refresh/",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{"refresh": refresh},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self.assertIn("access", response.json())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test_garbage_token_is_rejected(self):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"/api/auth/me/", HTTP_AUTHORIZATION="Bearer not-a-real-token"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401)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test_profile_requires_authentication(self):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self.assertEqual(self.client.get("/api/auth/me/").status_code, 401)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ProfileTests(TestCase):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setUp(self):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self.user = User.objects.create_user("profile", password="a-good-password-42")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self.client.force_login(self.user)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test_profile_can_be_patched(self):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self.client.patch(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"/api/auth/me/",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{"travel_preferences": "mountains and cold weather", "bio": "Hello."},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self.user.refresh_from_db()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self.assertEqual(self.user.travel_preferences, "mountains and cold weather")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test_username_is_read_only(self):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self.client.patch(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"/api/auth/me/",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{"username": "hacker"},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self.user.refresh_from_db()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self.assertEqual(self.user.username, "profile")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test_profile_reports_counts(self):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body = self.client.get("/api/auth/me/").json()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self.assertEqual(body["favorite_count"], 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self.assertEqual(body["review_count"], 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FavoritesTests(TestCase):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setUp(self):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self.user = User.objects.create_user("fav", password="a-good-password-42")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self.destination = make_destination("Fav Bay")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self.client.force_login(self.user)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self.url = f"/api/auth/favorites/{self.destination.id}/"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test_toggle_adds_then_removes(self):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first = self.client.post(self.url)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self.assertEqual(first.status_code,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self.assertTrue(first.json()["favorited"])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self.assertEqual(self.user.favorites.count(), 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second = self.client.post(self.url)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self.assertFalse(second.json()["favorited"])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self.assertEqual(self.user.favorites.count(), 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test_favourite_list_returns_full_destination_objects(self):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self.client.post(self.url)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self.client.get("/api/auth/favorites/")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body = response.json()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self.assertEqual(len(body), 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self.assertEqual(body[0]["name"], "Fav Bay")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self.assertTrue(body[0]["is_favorite"])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test_favouriting_a_missing_destination_is_a_404(self):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self.assertEqual(self.client.post("/api/auth/favorites/99999/").status_code, 404)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test_favourites_require_authentication(self):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self.client.logout()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self.assertEqual(self.client.post(self.url).status_code, 401)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self.assertEqual(self.client.get("/api/auth/favorites/").status_code, 401)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test_destination_list_marks_the_users_favourites(self):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self.client.post(self.url)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row = self.client.get("/api/destinations/").json()["results"][0]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self.assertTrue(row["is_favorite"])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backend/accounts/urls.py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django.urls import path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.views import FavoritesListView, MeView, RegisterView, ToggleFavoriteView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urlpatterns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path("register/", RegisterView.as_view(), name="register"),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path("me/", MeView.as_view(), name="me"),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path("favorites/", FavoritesListView.as_view(), name="favorites"),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"favorites/&lt;int:destination_id&gt;/",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ToggleFavoriteView.as_view(),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name="toggle-favorite",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backend/accounts/views.py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django.db.models import Avg, Count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django.shortcuts import get_object_or_404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 import generics, status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rest_framework.permissions import AllowAny, IsAuthenticated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rest_framework.response import Response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rest_framework.views import APIView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destinations.models import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destinations.serializers import DestinationListSerializer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.serializers import RegisterSerializer, UserSerializer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RegisterView(generics.CreateAPIView):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serializer_class = RegisterSerializer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permission_classes = [AllowAny]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MeView(generics.RetrieveUpdateAPIView):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"""GET and PATCH the currently authenticated user's profile."""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serializer_class = UserSerializer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permission_classes = [IsAuthenticated]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get_object(self):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self.request.user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ToggleFavoriteView(APIView):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"""POST /api/auth/favorites/&lt;destination_id&gt;/ — add or remove a saved place."""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permission_classes = [IsAuthenticated]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post(self, request, destination_id):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 = get_object_or_404(Destination, pk=destination_id)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user = request.user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user.favorites.filter(pk=destination_id).exists():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user.favorites.remove(destination)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favorited = 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user.favorites.add(destination)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favorited = True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Response(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"destination": destination_id,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"favorited": favorited,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"favorite_count": user.favorites.count(),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status=status.HTTP_200_OK,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FavoritesListView(generics.ListAPIView):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"""GET /api/auth/favorites/ — the user's saved destinations, in full.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Returning whole objects here means the profile screen does not have to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download the entire catalogue and filter it client-side.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serializer_class = DestinationListSerializer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permission_classes = [IsAuthenticated]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pagination_class =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get_queryset(self):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order_by is explicit: an aggregate annotation drops Meta.ordering.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self.request.user.favorites.annotate(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avg_rating=Avg("reviews__rating"),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num_reviews=Count("reviews", distinct=True),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).order_by("name")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 xml:space="preserve">  BACKEND — DESTINATIONS APP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backend/destinations/admin.py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django.contrib import admin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django.utils.html import format_html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.models import Destination, Review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@admin.register(Destination)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DestinationAdmin(admin.ModelAdmin):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list_display =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"name",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"country",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"category",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"average_cost_per_day_usd",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"has_embedding",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"preview",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list_filter = ("category", "country")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search_fields = ("name", "country", "city", "description")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readonly_fields = ("embedding_model", "embedding_computed_at", "created_at", "updated_at")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fieldsets =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(None, {"fields": ("name", "country", "country_code", "city", "category")}),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("Content", {"fields": ("short_description", "description", "tags", "best_season")}),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("Location", {"fields": ("latitude", "longitude")}),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("Media", {"fields": ("image_url", "image_attribution", "wikipedia_title")}),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("Cost", {"fields": ("average_cost_per_day_usd",)}),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"Recommender cache",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"classes": ("collapse",),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"description":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"Written by the semantic backend. Clearing the embedding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"forces it to be recomputed on the next recommendation."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"fields": ("embedding", "embedding_model", "embedding_computed_at"),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("Timestamps", {"classes": ("collapse",), "fields": ("created_at", "updated_at")}),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@admin.display(boolean=True, description="Embedded")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has_embedding(self, obj):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bool(obj.embedding)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@admin.display(description="Image")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preview(self, obj):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obj.image_url: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"—"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format_html(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'&lt;img src="{}" style="height:40px;border-radius:4px" /&gt;', obj.image_url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@admin.register(Review)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ReviewAdmin(admin.ModelAdmin):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list_display = ("destination", "author", "rating", "created_at")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list_filter = ("rating", "created_at")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search_fields = ("destination__name", "author__username", "comment")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autocomplete_fields = ("destination",)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backend/destinations/apps.py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django.apps import AppConfig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DestinationsConfig(AppConfig):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default_auto_field = "django.db.models.BigAutoField"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name = "destinations"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backend/destinations/management/commands/fetch_images.py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"""Fetch a real photo for each destination from Wikipedia.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fetch_images                # fill in destinations with no image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fetch_images --force        # refresh every image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fetch_images --write-back   # also update the JSON data file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Wikipedia's REST summary endpoint returns the article's lead image, which is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hosted on Wikimedia Commons under a free licence. We store the image URL and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the article title as attribution, which keeps the third-party-content licensing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issue raised in the report's ethical analysis on the right side of the line.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No API key is needed. If the endpoint is unreachable the command reports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failures and leaves the existing values alone.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json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time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pathlib import Path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urllib.parse import quote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requests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django.core.management.base import BaseCommand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destinations.models import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SUMMARY_URL = "https://en.wikipedia.org/api/rest_v1/page/summary/{title}"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DATA_FILE = Path(__file__).resolve().parents[2] / "data" / "destinations.json"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Wikimedia asks that automated clients identify themselves.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HEADERS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"User-Agent": "WanderlustFYP/1.0 (university final-year project; educational use)",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"Accept": 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Command(BaseCommand):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help = "Populate destination image URLs from Wikipedia article lead images."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add_arguments(self, parser):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"--force",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action="store_true",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help="Re-fetch images even for destinations that already have one.",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"--write-back",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action="store_true",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help="Write the resolved URLs back into the JSON catalogue.",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"--width",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type=int,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default=1000,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help="Preferred thumbnail width in pixels (default 1000).",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handle(self, *args, **options):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queryset = Destination.objects.exclude(wikipedia_title="")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options["force"]: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queryset = queryset.filter(image_url="")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destinations = list(queryset)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destinations: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self.stdout.write("Nothing to fetch — every destination already has an image.")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resolved, failed = {},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destination in destinations: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url, attribution = self._fetch_with_retry(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destination.wikipedia_title, options["width"]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url: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destination.image_url = url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destination.image_attribution = attribution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resolved[destination.name] = url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self.stdout.write(f"  OK   {destination.name}")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else: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failed.append(destination.name)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self.stdout.write(self.style.WARNING(f"  MISS {destination.name}"))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time.sleep(0.1)  # be polite to the API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updated = [d for d in destinations if d.name in resolved]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updated: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Destination.objects.bulk_update(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updated, ["image_url", "image_attribution"]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self.style.SUCCESS(f"Resolved {len(resolved)} image(s).")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failed: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self.style.WARNING(f"No image found for: {', '.join(failed)}")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options["write_back"] and resolved: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self._write_back(resolved)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_fetch_with_retry(self, title, width, attempts=4):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"""Fetch with exponential backoff, since the API rate-limits bursts."""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delay = 1.0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attempt in range(1, attempts + 1):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url, attribution, retryable = self._fetch(title, width)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url or not retryable: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return url, attribution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attempt &lt; attempts: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time.sleep(delay)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delay *= 2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None, 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_fetch(self, title, width):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"""Return (image_url, attribution, retryable) for a Wikipedia article."""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response = requests.get(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SUMMARY_URL.format(title=quote(title.replace(" ", "_"))),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headers=HEADERS,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timeout=15,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response.status_code in (429, 502, 503, 504):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return None, "", True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response.raise_for_status()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data = response.json()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except requests.Timeout: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None, "", True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except (requests.RequestException, ValueError) as exc: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self.stderr.write(f"    {title}: {exc}")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None, "", 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thumbnail = data.get("thumbnail") or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original = data.get("originalimage") or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url = thumbnail.get("source") or original.get("source")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url: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None, "", 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Some articles lead with a locator map or coat of arms rather than 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photograph; an SVG is always one of those, so reject it.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url.lower().endswith(".svg") or ".svg/" in url.lower():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None, "", 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Commons thumbnails embed their width in the path; asking for a larger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one avoids a blurry image on a high-DPI phone screen.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thumbnail.get("source") and thumbnail.get("width"):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url = url.replace(f"{thumbnail['width']}px-", f"{width}px-")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page = (data.get("content_urls", {}).get("desktop", {}) or {}).get("page", 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attribution = f"Photo via Wikimedia Commons — {data.get('title', title)}"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page: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attribution += f" ({page})"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url, attribution[:255], 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_write_back(self, resolved):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"""Persist resolved URLs into the JSON catalogue so a fresh clone has them."""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records = json.loads(DATA_FILE.read_text(encoding="utf-8"))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except (OSError, json.JSONDecodeError) as exc: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self.stderr.write(f"Could not update {DATA_FILE}: {exc}")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changed = 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record in records: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url = resolved.get(record["name"])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url and record.get("image_url") != url: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record["image_url"] = url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changed += 1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DATA_FILE.write_text(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json.dumps(records, indent=2, ensure_ascii=False) + "\n", encoding="utf-8"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self.style.SUCCESS(f"Wrote {changed} image URL(s) back to {DATA_FILE.name}.")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backend/destinations/management/commands/seed_destinations.py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"""Load the destination catalogue from destinations/data/destinations.json.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seed_destinations                # load / refresh the catalogue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seed_destinations --embed        # also cache semantic embeddings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seed_destinations --recompute    # re-embed everything from scratch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seed_destinations --prune        # delete rows no longer in the file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The catalogue lives in a JSON data file rather than in Python so it can be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extended, reviewed and cited without touching application code.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json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pathlib import Path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django.core.management.base import BaseCommand, CommandError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destinations.models import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recommendations import engine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DATA_FILE = Path(__file__).resolve().parents[2] / "data" / "destinations.json"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Keys in the JSON that are not model fields.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NON_FIELD_KEYS = {"wikipedia"}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Command(BaseCommand):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help = "Seed the destination catalogue from the bundled JSON data file."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add_arguments(self, parser):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"--path",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default=str(DATA_FILE),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help="Alternative JSON catalogue to load.",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"--embed",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action="store_true",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help="Cache semantic embeddings for every destination after loading.",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"--recompute",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action="store_true",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help="Recompute every embedding, even ones already cached.",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"--prune",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action="store_true",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help="Delete destinations that are not present in the data file.",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handle(self, *args, **options):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path = Path(options["path"])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records = json.loads(path.read_text(encoding="utf-8"))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except OSError as exc: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CommandError(f"Could not read {path}: {exc}") from exc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except json.JSONDecodeError as exc: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CommandError(f"{path} is not valid JSON: {exc}") from exc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valid_categories = {value for value, _ in Destination.CATEGORY_CHOICES}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created = updated = 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seen =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record in records: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fields = {k: v for k, v in record.items() if k not in NON_FIELD_KEYS}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fields["wikipedia_title"] = record.get("wikipedia", 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fields["category"] not in valid_categories: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raise CommandError(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f"{fields['name']}: unknown category '{fields['category']}'.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f"Valid categories: {', '.join(sorted(valid_categories))}"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# Never wipe an image URL that fetch_images already resolved.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not fields.get("image_url"):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fields.pop("image_url", None)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obj, was_created = Destination.objects.update_or_create(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name=fields["name"], country=fields["country"], defaults=fields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seen.append(obj.pk)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created += int(was_created)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updated += int(not was_created)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self.style.SUCCESS(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f"Catalogue loaded from {path.name}: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f"{created} created, {updated} updated, {len(records)} total."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options["prune"]: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removed, _ = Destination.objects.exclude(pk__in=seen).delete()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removed: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self.stdout.write(self.style.WARNING(f"Pruned {removed} old row(s)."))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missing_images = Destination.objects.filter(image_url="").count()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missing_images: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f"{missing_images} destination(s) have no image.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"Run `python manage.py fetch_images` to pull real photos from Wikipedia."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Embeddings are only meaningful for the semantic backend; the TF-IDF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baseline fits its own index over the live catalogue at query time.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engine.reset_caches()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options["embed"] or options["recompute"]: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not engine.is_available(engine.MODEL_SEMANTIC):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models = engine.available_models()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self.style.WARNING(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"Semantic model unavailable, skipping embeddings: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f"{models[engine.MODEL_SEMANTIC]['error']}"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return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self.stdout.write("Computing embeddings...")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count = engine.ensure_embeddings(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Destination.objects.all(), recompute=options["recompute"]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self.style.SUCCESS(f"Embeddings ready ({count} computed).")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"Embeddings not computed. Pass --embed to cache them now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"(otherwise the first recommendation request will do it)."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backend/destinations/migrations/0001_initial.py</w:t>
      </w:r>
    </w:p>
    <w:p>
      <w:pPr>
        <w:spacing w:after="0" w:line="240" w:lineRule="auto"/>
      </w:pPr>
      <w:r>
        <w:rPr>
          <w:rFonts w:ascii="Consolas" w:hAnsi="Consolas"/>
          <w:b w:val="0"/>
          <w:color w:val="995500"/>
          <w:sz w:val="16"/>
          <w:rFonts w:ascii="Consolas" w:hAnsi="Consolas"/>
        </w:rPr>
        <w:t xml:space="preserve">  NOTE: generated by Django's makemigrations, not hand-written.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Generated by Django 5.0.6 on 2026-06-28 11:54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django.db.models.deletion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django.conf import settings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django.db import migrations, models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Migration(migrations.Migration):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initial = True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dependencies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migrations.swappable_dependency(settings.AUTH_USER_MODEL),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operations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migrations.CreateModel(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name='Destination',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fields=[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('id', models.BigAutoField(auto_created=True, primary_key=True, serialize=False, verbose_name='ID')),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('name', models.CharField(max_length=160)),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('country', models.CharField(max_length=80)),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('country_code', models.CharField(blank=True, default='', help_text='ISO 3166-1 alpha-2', max_length=2)),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('city', models.CharField(blank=True, default='', max_length=120)),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('category', models.CharField(choices=[('beach', 'Beach'), ('mountain', 'Mountain'), ('city', 'City'), ('historical', 'Historical'), ('nature', 'Nature &amp; Wildlife'), ('adventure', 'Adventure'), ('cultural', 'Cultural')], default='city', max_length=20)),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('short_description', models.CharField(blank=True, default='', max_length=255)),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('description', models.TextField()),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('tags', models.JSONField(blank=True, default=list, help_text='List of descriptive tags')),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('latitude', models.FloatField()),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('longitude', models.FloatField()),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('image_url', models.URLField(blank=True, default='')),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('average_cost_per_day_usd', models.PositiveIntegerField(default=0)),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('best_season', models.CharField(blank=True, default='', max_length=60)),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('embedding', models.JSONField(blank=True, null=True)),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('created_at', models.DateTimeField(auto_now_add=True)),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('updated_at', models.DateTimeField(auto_now=True)),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options={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'ordering': ['name'],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migrations.CreateModel(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name='Review',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fields=[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('id', models.BigAutoField(auto_created=True, primary_key=True, serialize=False, verbose_name='ID')),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('rating', models.PositiveSmallIntegerField()),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('comment', models.TextField(blank=True, default='')),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('created_at', models.DateTimeField(auto_now_add=True)),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('author', models.ForeignKey(on_delete=django.db.models.deletion.CASCADE, related_name='reviews', to=settings.AUTH_USER_MODEL)),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('destination', models.ForeignKey(on_delete=django.db.models.deletion.CASCADE, related_name='reviews', to='destinations.destination')),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options={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'ordering': ['-created_at'],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'unique_together': {('destination', 'author')},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backend/destinations/migrations/0002_destination_embedding_computed_at_and_more.py</w:t>
      </w:r>
    </w:p>
    <w:p>
      <w:pPr>
        <w:spacing w:after="0" w:line="240" w:lineRule="auto"/>
      </w:pPr>
      <w:r>
        <w:rPr>
          <w:rFonts w:ascii="Consolas" w:hAnsi="Consolas"/>
          <w:b w:val="0"/>
          <w:color w:val="995500"/>
          <w:sz w:val="16"/>
          <w:rFonts w:ascii="Consolas" w:hAnsi="Consolas"/>
        </w:rPr>
        <w:t xml:space="preserve">  NOTE: generated by Django's makemigrations, not hand-written.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Generated by Django 5.0.6 on 2026-08-03 11:44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django.db import migrations, models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Migration(migrations.Migration):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dependencies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('destinations', '0001_initial'),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operations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migrations.AddField(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model_name='destination',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name='embedding_computed_at',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field=models.DateTimeField(blank=True, null=True),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migrations.AddField(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model_name='destination',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name='embedding_model',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field=models.CharField(blank=True, default='', max_length=120),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migrations.AddField(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model_name='destination',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name='image_attribution',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field=models.CharField(blank=True, default='', max_length=255),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migrations.AddField(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model_name='destination',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name='wikipedia_title',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field=models.CharField(blank=True, default='', help_text='Wikipedia article title, used to fetch a real photo and credit it.', max_length=160),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migrations.AlterField(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model_name='destination',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name='best_season',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field=models.CharField(blank=True, default='', max_length=120),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migrations.AlterField(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model_name='destination',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name='image_url',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field=models.URLField(blank=True, default='', max_length=500),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migrations.AddIndex(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model_name='destination',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index=models.Index(fields=['category'], name='destination_categor_7c9900_idx'),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migrations.AddIndex(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model_name='destination',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index=models.Index(fields=['country'], name='destination_country_2ade19_idx'),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backend/destinations/models.py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django.conf import settings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django.db import models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Destination(models.Model):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"""A tourist destination.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``embedding`` caches the vector the semantic recommender produces for this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place, so the catalogue is embedded once rather than on every request.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``embedding_model`` and ``embedding_computed_at`` record which model wrote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that vector and when, so the cache can be invalidated when either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model or the destination's own text changes. The TF-IDF backend does not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use these fields — it fits its own index over the live catalogue.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(At production scale the JSONField would become a pgvector column with an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ANN index; this is noted as an advanced objective in the report.)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CATEGORY_CHOICES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("beach", "Beach"),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("mountain", "Mountain"),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("city", "City"),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("historical", "Historical"),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("nature", "Nature &amp; Wildlife"),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("adventure", "Adventure"),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("cultural", "Cultural"),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name = models.CharField(max_length=160)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country = models.CharField(max_length=80)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country_code = models.CharField(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max_length=2, blank=True, default="", help_text="ISO 3166-1 alpha-2"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city = models.CharField(max_length=120, blank=True, default="")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category = models.CharField(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max_length=20, choices=CATEGORY_CHOICES, default="city"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short_description = models.CharField(max_length=255, blank=True, default="")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description = models.TextField()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tags = models.JSONField(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default=list, blank=True, help_text="List of descriptive tags"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latitude = models.FloatField()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longitude = models.FloatField()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image_url = models.URLField(max_length=500, blank=True, default="")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image_attribution = models.CharField(max_length=255, blank=True, default="")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wikipedia_title = models.CharField(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max_length=160,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blank=True,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default="",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help_text="Wikipedia article title, used to fetch a real photo and credit it.",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average_cost_per_day_usd = models.PositiveIntegerField(default=0)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best_season = models.CharField(max_length=120, blank=True, default="")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embedding = models.JSONField(null=True, blank=True)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embedding_model = models.CharField(max_length=120, blank=True, default="")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embedding_computed_at = models.DateTimeField(null=True, blank=True)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created_at = models.DateTimeField(auto_now_add=True)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updated_at = models.DateTimeField(auto_now=True)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class Meta: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ordering = ["name"]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indexes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models.Index(fields=["category"]),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models.Index(fields=["country"]),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__str__(self):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f"{self.name}, {self.country}"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text_for_embedding(self):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"""Build the text the recommender uses to represent this place."""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parts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self.name,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self.city,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self.country,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self.get_category_display(),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self.short_description,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self.description,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 ".join(self.tags or []),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self.best_season,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". ".join(p for p in parts if p)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rating(self):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"""Mean review score, or None when nobody has reviewed it yet.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List views annotate ``avg_rating`` so a page of destinations costs 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query; the aggregate below is only the fallback for objects fetched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without that annotation.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hasattr(self, "avg_rating"):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round(self.avg_rating, 2) if self.avg_rating is not None else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agg = self.reviews.aggregate(models.Avg("rating"))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round(agg["rating__avg"], 2) if agg["rating__avg"] else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review_count(self):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hasattr(self, "num_reviews"):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self.num_reviews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self.reviews.count()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Review(models.Model):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destination = models.ForeignKey(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Destination, on_delete=models.CASCADE, related_name="reviews"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author = models.ForeignKey(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settings.AUTH_USER_MODEL, on_delete=models.CASCADE, related_name="reviews"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rating = models.PositiveSmallIntegerField()  # 1..5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comment = models.TextField(blank=True, default="")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created_at = models.DateTimeField(auto_now_add=True)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class Meta: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ordering = ["-created_at"]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unique_together = ("destination", "author")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__str__(self):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f"{self.author} -&gt; {self.destination} ({self.rating})"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backend/destinations/serializers.py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 import serializers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.models import Destination, Review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ReviewSerializer(serializers.ModelSerializer):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author_username = serializers.CharField(source="author.username", read_only=True)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class Meta: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model = Review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fields =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"destination",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"author",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"author_username",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"rating",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"comment",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"created_at",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read_only_fields =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"author",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"author_username",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"created_at",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"destination",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validate_rating(self, value):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1 &lt;= value &lt;= 5: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serializers.ValidationError("Rating must be between 1 and 5.")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value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FavoriteMixin(serializers.Serializer):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"""Adds `is_favorite` so list cards can render the heart in one request."""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is_favorite = serializers.SerializerMethodField()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get_is_favorite(self, obj):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request = self.context.get("request")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request or not request.user.is_authenticated: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favorites = self.context.get("favorite_ids")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favorites is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favorites = set(request.user.favorites.values_list("id", flat=True))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self.context["favorite_ids"] = favorites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obj.id in favorites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DestinationListSerializer(FavoriteMixin, serializers.ModelSerializer):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rating = serializers.FloatField(read_only=True)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review_count = serializers.IntegerField(read_only=True)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class Meta: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model =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fields =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"name",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"country",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"country_code",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"city",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"category",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"short_description",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"tags",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"latitude",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"longitude",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"image_url",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"image_attribution",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"average_cost_per_day_usd",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"best_season",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"rating",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"review_count",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"is_favorite",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DestinationDetailSerializer(FavoriteMixin, serializers.ModelSerializer):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rating = serializers.FloatField(read_only=True)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review_count = serializers.IntegerField(read_only=True)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reviews = ReviewSerializer(many=True, read_only=True)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class Meta: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model =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fields =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"name",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"country",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"country_code",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"city",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"category",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"short_description",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"description",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"tags",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"latitude",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"longitude",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"image_url",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"image_attribution",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"wikipedia_title",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"average_cost_per_day_usd",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"best_season",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"rating",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"review_count",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"is_favorite",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"reviews",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backend/destinations/tests.py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"""Tests for the destination catalogue, browsing filters and reviews."""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django.contrib.auth import get_user_model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django.test import TestCase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.models import Destination, Review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User = get_user_model()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make_destination(name, category="beach", country="Testland", cost=100, tags=None):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Destination.objects.create(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name=name,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country=country,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country_code="TL",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city=name,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category=category,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short_description=f"{name} short description.",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description=f"A long description of {name} with plenty of detail.",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tags=tags or ["sun", "sea"],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latitude=1.0,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longitude=2.0,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average_cost_per_day_usd=cost,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best_season="All year",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DestinationModelTests(TestCase):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setUp(self):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self.destination = make_destination("Testville")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self.user = User.objects.create_user("reviewer", password="test-pass-8899")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test_rating_is_none_before_any_review(self):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self.assertIsNone(self.destination.rating)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self.assertEqual(self.destination.review_count, 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test_rating_is_the_mean_of_reviews(self):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other = User.objects.create_user("second", password="test-pass-8899")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Review.objects.create(destination=self.destination, author=self.user, rating=5)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Review.objects.create(destination=self.destination, author=other, rating=2)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self.assertEqual(self.destination.rating, 3.5)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self.assertEqual(self.destination.review_count, 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test_text_for_embedding_includes_the_searchable_fields(self):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text = self.destination.text_for_embedding()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fragment in ("Testville", "Testland", "Beach", "sun"):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self.assertIn(fragment, text)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test_one_review_per_user_per_destination(self):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Review.objects.create(destination=self.destination, author=self.user, rating=4)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with self.assertRaises(Exception):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Review.objects.create(destination=self.destination, author=self.user, rating=2)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DestinationListApiTests(TestCase):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@classmethod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setUpTestData(cls):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make_destination("Alpha Beach", "beach", "Greece", cost=50, tags=["snorkelling"])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make_destination("Beta Peak", "mountain", "Nepal", cost=200, tags=["trekking"])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make_destination("Gamma City", "city", "Japan", cost=150, tags=["nightlife"])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test_list_returns_every_destination(self):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self.client.get("/api/destinations/")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self.assertEqual(response.json()["count"], 3)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test_default_ordering_is_alphabetical(self):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Regression: the rating annotation drops the model's Meta.ordering,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which left the list unordered and made paginated pages unstable.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names = [r["name"] for r in self.client.get("/api/destinations/").json()["results"]]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self.assertEqual(names, sorted(names))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test_filtered_list_is_also_ordered(self):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names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r["name"]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for r in self.client.get("/api/destinations/?search=a").json()["results"]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self.assertEqual(names, sorted(names))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test_filter_by_category(self):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self.client.get("/api/destinations/?category=mountain")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results = response.json()["results"]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self.assertEqual(len(results), 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self.assertEqual(results[0]["name"], "Beta Peak")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test_filter_by_country_is_case_insensitive(self):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self.client.get("/api/destinations/?country=japan")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self.assertEqual(response.json()["count"], 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test_search_spans_name_and_description(self):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self.client.get("/api/destinations/?search=Gamma")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self.assertEqual(response.json()["count"], 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test_filter_by_max_cost(self):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self.client.get("/api/destinations/?max_cost=150")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names = {r["name"] for r in response.json()["results"]}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self.assertEqual(names, {"Alpha Beach", "Gamma City"})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test_filter_by_tag(self):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self.client.get("/api/destinations/?tag=trekking")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self.assertEqual(response.json()["count"], 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test_sort_by_cost(self):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self.client.get("/api/destinations/?sort=cost")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costs = [r["average_cost_per_day_usd"] for r in response.json()["results"]]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self.assertEqual(costs, sorted(costs))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test_unrated_destinations_do_not_top_a_rating_sort(self):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user = User.objects.create_user("rater", password="test-pass-8899")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rated = Destination.objects.get(name="Beta Peak")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Review.objects.create(destination=rated, author=user, rating=5)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self.client.get("/api/destinations/?sort=-rating")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self.assertEqual(response.json()["results"][0]["name"], "Beta Peak")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test_ids_filter_selects_specific_rows(self):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wanted = Destination.objects.get(name="Alpha Beach").id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self.client.get(f"/api/destinations/?ids={wanted}")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self.assertEqual(response.json()["count"], 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test_list_includes_rating_and_favourite_flags(self):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row = self.client.get("/api/destinations/").json()["results"][0]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self.assertIn("rating", row)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self.assertIn("review_count", row)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self.assertFalse(row["is_favorite"])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test_facets_report_counts_per_category(self):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self.client.get("/api/destinations/facets/")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body = response.json()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self.assertEqual(body["total"], 3)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self.assertEqual(len(body["categories"]), 3)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self.assertEqual(body["cost_per_day_usd"]["min"], 50)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self.assertEqual(body["cost_per_day_usd"]["max"],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DestinationDetailApiTests(TestCase):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setUp(self):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self.destination = make_destination("Detail Bay")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test_detail_returns_the_full_description_and_reviews(self):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self.client.get(f"/api/destinations/{self.destination.id}/")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body = response.json()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self.assertIn("description", body)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self.assertEqual(body["reviews"], [])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test_missing_destination_is_a_404(self):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self.assertEqual(self.client.get("/api/destinations/99999/").status_code, 404)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ReviewApiTests(TestCase):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setUp(self):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self.destination = make_destination("Review Bay")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self.user = User.objects.create_user("author", password="test-pass-8899")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self.other = User.objects.create_user("other", password="test-pass-8899")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self.url = f"/api/destinations/{self.destination.id}/reviews/"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test_anonymous_users_can_read_but_not_write(self):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self.assertEqual(self.client.get(self.url).status_code,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self.url, {"rating": 5}, content_type="application/json"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401)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test_signed_in_user_can_leave_a_review(self):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self.client.force_login(self.user)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self.url,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{"rating": 5, "comment": "Wonderful."},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201)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self.assertEqual(response.json()["author_username"], "author")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test_second_review_from_the_same_user_is_rejected(self):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self.client.force_login(self.user)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payload = {"rating": 4, "comment": "Nice."}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self.client.post(self.url, payload, content_type="application/json")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self.client.post(self.url, payload, content_type="application/json")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400)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test_rating_must_be_between_one_and_five(self):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self.client.force_login(self.user)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bad in (0, 6, 99):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self.url, {"rating": bad}, content_type="application/json"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self.assertEqual(response.status_code, 400, f"rating {bad} was accepted")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test_review_updates_the_destination_rating(self):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self.client.force_login(self.user)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self.client.post(self.url, {"rating": 4}, content_type="application/json")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body = self.client.get(f"/api/destinations/{self.destination.id}/").json()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self.assertEqual(body["rating"], 4.0)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self.assertEqual(body["review_count"], 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test_author_can_edit_their_own_review(self):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self.client.force_login(self.user)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created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self.url, {"rating": 3}, content_type="application/json"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).json()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self.client.patch(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f"/api/destinations/reviews/{created['id']}/",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{"rating": 5},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self.assertEqual(response.json()["rating"], 5)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test_another_users_review_is_not_reachable(self):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self.client.force_login(self.user)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created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self.url, {"rating": 3}, content_type="application/json"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).json()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self.client.force_login(self.other)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self.client.delete(f"/api/destinations/reviews/{created['id']}/")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404)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test_review_on_a_missing_destination_is_rejected(self):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self.client.force_login(self.user)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"/api/destinations/99999/reviews/",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{"rating": 5},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400)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backend/destinations/urls.py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django.urls import path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.views import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CategoryFacetView,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DestinationDetailView,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DestinationListView,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ReviewDetailView,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ReviewListCreateView,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urlpatterns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path("", DestinationListView.as_view(), name="destination-list"),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path("facets/", CategoryFacetView.as_view(), name="destination-facets"),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path("&lt;int:pk&gt;/", DestinationDetailView.as_view(), name="destination-detail"),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"&lt;int:destination_id&gt;/reviews/",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ReviewListCreateView.as_view(),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name="destination-reviews",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path("reviews/&lt;int:pk&gt;/", ReviewDetailView.as_view(), name="review-detail"),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backend/destinations/views.py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django.db.models import Avg, Count, F, Max, Min, Prefetch, Q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 import generics, permissions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rest_framework.exceptions import ValidationError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rest_framework.permissions import AllowAny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rest_framework.response import Response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rest_framework.views import APIView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.models import Destination, Review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.serializers import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DestinationDetailSerializer,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DestinationListSerializer,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ReviewSerializer,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Ratings are annotated rather than read per-object so a page of destinations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costs one query instead of one per card.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RATING_ANNOTATIONS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"avg_rating": Avg("reviews__rating"),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"num_reviews": Count("reviews", distinct=True),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SORT_FIELDS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"name": "name",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"-name": "-name",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"cost": "average_cost_per_day_usd",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"-cost": "-average_cost_per_day_usd",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"rating": "avg_rating",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"-rating": "-avg_rating",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"newest": "-created_at",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DestinationListView(generics.ListAPIView):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"""List destinations.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Filters: ``?category=``, ``?country=``, ``?search=``, ``?max_cost=``,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``?tag=``, ``?ids=1,2,3``. Ordering: ``?sort=`` with any of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name, -name, cost, -cost, rating, -rating, newest.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serializer_class = DestinationListSerializer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get_queryset(self):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params = self.request.query_params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queryset = Destination.objects.annotate(**RATING_ANNOTATIONS)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category := params.get("category"):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queryset = queryset.filter(category=category)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country := params.get("country"):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queryset = queryset.filter(country__icontains=country)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tag := params.get("tag"):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queryset = queryset.filter(tags__icontains=tag)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max_cost := params.get("max_cost"):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max_cost.isdigit():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queryset = queryset.filter(average_cost_per_day_usd__lte=int(max_cost))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ids := params.get("ids"):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wanted = [int(v) for v in ids.split(",") if v.strip().isdigit()]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queryset = queryset.filter(id__in=wanted)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search := params.get("search"):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queryset = queryset.filter(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Q(name__icontains=search)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| Q(city__icontains=search)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| Q(country__icontains=search)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| Q(short_description__icontains=search)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| Q(description__icontains=search)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An aggregate annotation drops the model's Meta.ordering, which left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the queryset unordered — and an unordered queryset makes paginated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pages overlap or skip rows. Ordering is therefore always explicit.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sort = params.get("sort")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sort in ("rating", "-rating"):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# Explicit nulls_last: SQLite and PostgreSQL disagree about where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# NULLs sort, and unrated destinations should never top the list.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field = F("avg_rating")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ordering =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field.desc(nulls_last=True)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if sort == "-rating"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else field.asc(nulls_last=True)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queryset = queryset.order_by(ordering, "name")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elif sort in SORT_FIELDS: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queryset = queryset.order_by(SORT_FIELDS[sort], "name")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queryset = queryset.order_by("name")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queryset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DestinationDetailView(generics.RetrieveAPIView):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serializer_class = DestinationDetailSerializer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get_queryset(self):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Destination.objects.annotate(**RATING_ANNOTATIONS)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.prefetch_related(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Prefetch("reviews", queryset=Review.objects.select_related("author"))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.order_by("name")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ReviewListCreateView(generics.ListCreateAPIView):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"""List a destination's reviews, or add yours (one per destination)."""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serializer_class = ReviewSerializer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permission_classes = [permissions.IsAuthenticatedOrReadOnly]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get_queryset(self):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Review.objects.filter(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destination_id=self.kwargs["destination_id"]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).select_related("author")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perform_create(self, serializer):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destination_id = self.kwargs["destination_id"]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Destination.objects.filter(pk=destination_id).exists():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ValidationError("That destination does not exist.")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Review.objects.filter(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destination_id=destination_id, author=self.request.user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).exists():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ValidationError("You have already reviewed this destination.")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serializer.save(author=self.request.user, destination_id=destination_id)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ReviewDetailView(generics.RetrieveUpdateDestroyAPIView):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"""Edit or delete your own review."""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serializer_class = ReviewSerializer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permission_classes = [permissions.IsAuthenticated]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get_queryset(self):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Restricting the queryset (rather than checking in the handler) means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someone else's review is a 404, not a 403 that confirms it exists.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Review.objects.filter(author=self.request.user)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CategoryFacetView(APIView):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"""GET /api/destinations/facets/ — counts for the browse filters."""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permission_classes = [AllowAny]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get(self, _request):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labels = dict(Destination.CATEGORY_CHOICES)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categories =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Destination.objects.values("category")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.annotate(count=Count("id"))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.order_by("-count")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countries =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Destination.objects.values("country", "country_code")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.annotate(count=Count("id"))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.order_by("country")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costs = Destination.objects.aggregate(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min=Min("average_cost_per_day_usd"),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max=Max("average_cost_per_day_usd"),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mean=Avg("average_cost_per_day_usd"),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Response(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"total": Destination.objects.count(),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"categories":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"value": row["category"],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"label": labels.get(row["category"], row["category"]),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"count": row["count"],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for row in categories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"countries": list(countries),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"cost_per_day_usd":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"min": costs["min"] or 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"max": costs["max"] or 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"mean": round(costs["mean"] or 0),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 xml:space="preserve">  BACKEND — RECOMMENDATIONS APP (THE TWO MODELS)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backend/recommendations/apps.py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logging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os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sys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threading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django.apps import AppConfig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django.conf import settings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logger = logging.getLogger(__name__)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Commands that must never pay for loading a 90MB transformer.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NON_SERVER_COMMANDS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"migrate",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"makemigrations",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"test",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"shell",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"collectstatic",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"createsuperuser",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"check",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"run_evaluation",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"seed_destinations",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"fetch_images",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"showmigrations",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"sqlmigrate",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"flush",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"dbshell",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RecommendationsConfig(AppConfig):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default_auto_field = "django.db.models.BigAutoField"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name = "recommendations"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ready(self):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"""Warm the semantic model in the background when a server starts.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Loading the sentence-transformer takes around ten seconds. Paying that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on the first user request pushes it past the mobile client's HTTP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timeout, so the first person to open the app sees a failure on an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otherwise healthy server. Warming it here moves the cost to startup,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where nobody is waiting on it.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The thread is a daemon so it never blocks shutdown, and failure is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logged rather than raised — an unavailable model is a reported state,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not a reason for the server to refuse to boot.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getattr(settings, "RECOMMENDER_WARMUP", True):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getattr(settings, "DISABLE_SEMANTIC_MODEL", False):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command = sys.argv[1] if len(sys.argv) &gt; 1 else 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command in NON_SERVER_COMMANDS: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`python -c ...`, `python script.py` and the REPL are not servers.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Warming there loads a 90MB model that the process will not use, and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a short-lived script can exit mid-load.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entrypoint = sys.argv[0] if sys.argv else 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entrypoint in ("", "-c") or entrypoint.endswith((".py",)) and not entrypoint.endswith("manage.py"):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runserver's autoreloader calls ready() in both the watcher and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worker. RUN_MAIN is set only in the worker, so this loads the model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once rather than twice. With --noreload the variable is absent.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command == "runserver" and "--noreload" not in sys.argv: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os.environ.get("RUN_MAIN") != "true":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return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def warm():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from . import engine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if engine.is_available(engine.MODEL_SEMANTIC):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logger.info("Semantic recommender warmed and ready.")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else: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logger.info(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"Semantic recommender unavailable: %s",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engine.available_models()[engine.MODEL_SEMANTIC]["error"],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except Exception as exc:  # never take the server down for this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logger.warning("Recommender warm-up failed: %s", exc)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threading.Thread(target=warm, name="recommender-warmup", daemon=True).start()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backend/recommendations/engine.py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Content-based destination recommenders.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The research question this project asks is whether a transformer-based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*semantic* recommender retrieves more relevant destinations than a classical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*keyword* baseline, for short natural-language travel queries. Answering that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requires both models to be runnable over the same catalogue, on demand, in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same process — not one as a fallback for the other.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This module therefore exposes two independent, explicitly selectable backends: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``semantic``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 ``sentence-transformers`` bi-encoder (``all-MiniLM-L6-v2`` by default).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Query and destination text are mapped into a shared 384-dimensional vector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space and ranked by cosine similarity, so "somewhere peaceful by the sea"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can match a description that never uses those words.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``tfidf``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scikit-learn TF-IDF vectors plus cosine similarity: the classical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content-based method, and the control condition of the experiment.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Both are fitted over the **full** catalogue even when the caller filters to 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subset, so scores stay comparable across requests. Every ranking returned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records which model produced it, whether a fallback occurred, and how long it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took, which is what makes the comparison reportable.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The two entry points are :func:`recommend` (one model) and :func:`compare`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(both models over one query).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__future__ import annotations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logging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os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threading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time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dataclasses import dataclass, field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typing import Iterable, Sequence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numpy as np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django.conf import settings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django.utils import timezone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logger = logging.getLogger(__name__)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Model identifiers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MODEL_SEMANTIC = "semantic"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MODEL_TFIDF = "tfidf"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ALL_MODELS = (MODEL_SEMANTIC, MODEL_TFIDF)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MODEL_LABELS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MODEL_SEMANTIC: "Semantic (sentence-transformer)",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MODEL_TFIDF: "TF-IDF (keyword baseline)",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MODEL_DESCRIPTIONS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MODEL_SEMANTIC: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"Transformer bi-encoder that compares the meaning of your description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"with the meaning of each destination."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MODEL_TFIDF: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"Classical keyword model that scores destinations on the words they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"share with your description, weighted by how rare those words are."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Accepted spellings, so older clients and report text keep working.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MODEL_ALIASES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"semantic": MODEL_SEMANTIC,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"sentence-transformer": MODEL_SEMANTIC,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"sentence_transformer": MODEL_SEMANTIC,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"sentencetransformer": MODEL_SEMANTIC,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"transformer": MODEL_SEMANTIC,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"sbert": MODEL_SEMANTIC,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"minilm": MODEL_SEMANTIC,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"embedding": MODEL_SEMANTIC,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"tfidf": MODEL_TFIDF,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"tf-idf": MODEL_TFIDF,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"tf_idf": MODEL_TFIDF,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"baseline": MODEL_TFIDF,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"keyword": MODEL_TFIDF,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"classical": MODEL_TFIDF,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ModelUnavailable(RuntimeError):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"""Raised when a specific backend was demanded but cannot be loaded."""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Result containers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@dataclass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RankedDestination: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"""One destination in a ranking, with the reason it scored where it did."""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destination: object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score: float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rank: int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explanation: str = 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matched_terms: list = field(default_factory=list)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base_score: float | None =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personalization_boost: float = 0.0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@dataclass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RecommendationRun: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"""A complete ranking plus the metadata needed to report on it."""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query: str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model: str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requested_model: str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fallback: bool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results: list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elapsed_ms: float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catalogue_size: int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candidate_count: int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note: str = 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personalized: bool = 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destination_ids(self):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[r.destination.id for r in self.results]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Lazily-built model state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_lock = threading.RLock()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_semantic_state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"model":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"attempted": False,  # a load has started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"resolved": False,   # a load has finished, successfully or not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"error":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"load_seconds":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"dimension":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"tag_vectors": {},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_tfidf_state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"vectorizer":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"matrix":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"ids":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"row_by_id":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"signature":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"feature_names":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Loaded SentenceTransformer objects, keyed by model name. Kept outside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_semantic_state because loading one costs ~10 seconds and the object is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immutable — resetting the caches should not pay that cost again.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_model_registry =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reset_caches():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"""Drop every fitted index. Used by tests and by the seed command."""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with _lock: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_semantic_state.update(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"model":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"attempted": False,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"resolved": False,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"error":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"load_seconds":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"dimension":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"tag_vectors": {},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_tfidf_state.update(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"vectorizer":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"matrix":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"ids":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"row_by_id":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"signature":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"feature_names":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Semantic backend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_load_semantic_model():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"""Load the sentence-transformer once; return None if it is unavailable.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Failure is recorded rather than raised so that :func:`available_models`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can report *why* the semantic condition could not run.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The fast path checks ``resolved``, not ``attempted``: the startup warm-up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loads the model on a background thread, and a caller arriving during those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few seconds must wait for the outcome rather than be told the model is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unavailable. Checking a flag that is set *before* the slow load would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report a transient "unavailable" with no reason attached, and a request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served that way would be attributed to the wrong model.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_semantic_state["resolved"]: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_semantic_state["model"]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with _lock: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_semantic_state["resolved"]: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_semantic_state["model"]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_semantic_state["attempted"] = True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_load_semantic_model_locked()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finally: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# Whatever happened, the outcome is now final — including failure,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# so a failed load is not retried on every subsequent request.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_semantic_state["resolved"] = True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_load_semantic_model_locked():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"""The body of the load. Only called by _load_semantic_model, under the lock."""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getattr(settings, "DISABLE_SEMANTIC_MODEL", False):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_semantic_state["error"] = "Disabled via DISABLE_SEMANTIC_MODEL."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getattr(settings, "HF_OFFLINE_ONLY", False):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os.environ["HF_HUB_OFFLINE"] = "1"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os.environ["TRANSFORMERS_OFFLINE"] = "1"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from sentence_transformers import SentenceTransformer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except Exception as exc:  # torch missing / incompatible build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_semantic_state["error"] = f"sentence-transformers could not be imported: {exc}"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logger.warning("Semantic backend unavailable: %s", exc)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name = settings.EMBEDDING_MODEL_NAME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started = time.perf_counter()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cached = _model_registry.get(name)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cached is not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model = cached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 = SentenceTransformer(name)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except Exception as exc:  # not cached and no network, corrupt cache...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_semantic_state["error"] = f"Could not load '{name}': {exc}"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logger.warning("Semantic model '%s' failed to load: %s", name, exc)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_model_registry[name] = model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_semantic_state["model"] = model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_semantic_state["load_seconds"] = round(time.perf_counter() - started, 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_semantic_state["dimension"] = int(model.get_sentence_embedding_dimension())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except Exception: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_semantic_state["dimension"] =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logger.info(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"Semantic model '%s' loaded in %ss (dim=%s)",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name,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_semantic_state["load_seconds"],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_semantic_state["dimension"],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model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_normalise(vectors: np.ndarray) -&gt; np.ndarray: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"""L2-normalise row-wise so a dot product equals cosine similarity."""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vectors = np.asarray(vectors, dtype=np.float32)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vectors.ndim == 1: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vectors = vectors.reshape(1, -1)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norms = np.linalg.norm(vectors, axis=1, keepdims=True)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norms[norms == 0] = 1e-9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vectors / norms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embed_texts(texts: Sequence[str]) -&gt; np.ndarray: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"""Embed texts with the transformer, L2-normalised. Requires availability."""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model = _load_semantic_model()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model is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raise ModelUnavailable(_semantic_state["error"] or "Semantic model unavailable.")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vectors = model.encode(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list(texts), convert_to_numpy=True, show_progress_bar=False, batch_size=32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_normalise(vectors)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compute_destination_embedding(destination):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"""Return one destination's embedding as a plain list, or None if disabled."""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is_available(MODEL_SEMANTIC):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embed_texts([destination.text_for_embedding()])[0].astype(float).tolist()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_embedding_is_fresh(destination) -&gt; bool: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"""True when the cached vector matches the current model *and* text."""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destination.embedding: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destination.embedding_model != settings.EMBEDDING_MODEL_NAME: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computed = destination.embedding_computed_at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computed is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computed &gt;= destination.updated_at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ensure_embeddings(destinations, recompute: bool = False) -&gt; int: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"""Compute and cache any missing/stale embeddings in a single batch.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Returns the number of destinations that were (re)embedded. Caching means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an evaluation run embeds the catalogue once rather than once per query.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is_available(MODEL_SEMANTIC):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destinations = list(destinations)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stale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 for d in destinations if recompute or not _embedding_is_fresh(d)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stale: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vectors = embed_texts([d.text_for_embedding() for d in stale])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now = timezone.now()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destination, vector in zip(stale, vectors):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destination.embedding = vector.astype(float).tolist()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destination.embedding_model = settings.EMBEDDING_MODEL_NAME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destination.embedding_computed_at = now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type(stale[0]).objects.bulk_update(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stale, ["embedding", "embedding_model", "embedding_computed_at"]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logger.info("Embedded %s destination(s).", len(stale))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len(stale)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_semantic_scores(query: str, destinations: list) -&gt; np.ndarray: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ensure_embeddings(destinations)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query_vector = embed_texts([query])[0]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matrix = _normalise(np.array([d.embedding for d in destinations], dtype=np.float32))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Both sides are unit vectors, so the dot product is the cosine similarity.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matrix @ query_vector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_tag_vector(tag: str) -&gt; np.ndarray: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"""Embed (and memoise) a single tag, used to explain semantic matches."""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cache = _semantic_state["tag_vectors"]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tag not in cache: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cache[tag] = embed_texts([tag])[0]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cache[tag]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_semantic_explanation(query_vector: np.ndarray, destination) -&gt; tuple[str, list]: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"""Name the destination's own facets that best match the query.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The score itself is a single cosine number and explains nothing, so we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re-embed the destination's tags, category and season and report the two or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three that sit closest to the query. This is the "why this destination"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feature listed as an advanced objective.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facets = list(destination.tags or [])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destination.get_category_display():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facets.append(destination.get_category_display().lower())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destination.best_season: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facets.append(destination.best_season.lower())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facets = [f for f in dict.fromkeys(facets) if f]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facets: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"",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scored = sorted(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((float(_tag_vector(f) @ query_vector), f) for f in facets),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reverse=True,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except ModelUnavailable: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"",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top = [name for score, name in scored[:3] if score &gt; 0.15]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top: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"",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"Semantically close to " + ", ".join(top), top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TF-IDF backend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_catalogue_signature():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"""Cheap fingerprint of the catalogue, so the index refits when data changes."""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from django.db.models import Count, Max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from destinations.models import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agg = Destination.objects.aggregate(n=Count("id"), latest=Max("updated_at"))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latest = agg["latest"]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(agg["n"], latest.isoformat() if latest else None)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_build_tfidf_index():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"""Fit TF-IDF over the whole catalogue.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Fitting over everything (not just the filtered candidates) keeps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inverse-document-frequency weights stable, so a score means the same thing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whether or not the caller applied a category filter.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from sklearn.feature_extraction.text import TfidfVectorizer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from destinations.models import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signature = _catalogue_signature()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_tfidf_state["signature"] == signature and _tfidf_state["matrix"] is not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with _lock: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_tfidf_state["signature"] == signature and _tfidf_state["matrix"] is not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rows = list(Destination.objects.order_by("id"))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rows: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_tfidf_state.update(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"vectorizer":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"matrix":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"ids": [],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"row_by_id": {},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"signature": signature,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"feature_names":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vectorizer = TfidfVectorizer(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stop_words="english",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sublinear_tf=True,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ngram_range=(1, 2),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min_df=1,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max_features=20000,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matrix = vectorizer.fit_transform(d.text_for_embedding() for d in rows)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ids = [d.id for d in rows]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_tfidf_state.update(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"vectorizer": vectorizer,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"matrix": matrix,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"ids": ids,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"row_by_id": {dest_id: i for i, dest_id in enumerate(ids)},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"signature": signature,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"feature_names": vectorizer.get_feature_names_out(),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logger.info(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"TF-IDF index fitted over %s destinations (%s features).",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len(ids),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matrix.shape[1],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_tfidf_scores(query: str, destinations: list) -&gt; tuple[np.ndarray, object, object]: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from sklearn.metrics.pairwise import cosine_similarity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_build_tfidf_index()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_tfidf_state["matrix"] is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np.zeros(len(destinations)), None,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query_vector = _tfidf_state["vectorizer"].transform([query])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row_by_id = _tfidf_state["row_by_id"]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Keep track of each candidate's position so scores land back in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caller's order, and skip any candidate the index has not seen yet.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positions, rows = [],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position, destination in enumerate(destinations):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row = row_by_id.get(destination.id)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row is not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positions.append(position)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rows.append(row)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scores = np.zeros(len(destinations), dtype=float)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rows: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scores, query_vector,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subset = _tfidf_state["matrix"][rows]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similarities = cosine_similarity(query_vector, subset).ravel()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scores[positions] = similarities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scores, query_vector, subset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_tfidf_explanation(query_vector, destination) -&gt; tuple[str, list]: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"""Report the shared terms that actually drove the TF-IDF score."""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query_vector is None or _tfidf_state["matrix"] is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"",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row = _tfidf_state["row_by_id"].get(destination.id)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row is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"",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doc_vector = _tfidf_state["matrix"][row]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shared = query_vector.multiply(doc_vector).tocoo()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shared.nnz == 0: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"No shared keywords — matched on nothing",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names = _tfidf_state["feature_names"]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ranked = sorted(zip(shared.data, shared.col), reverse=True)[:3]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terms = [str(names[col]) for _, col in ranked]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"Shares the keywords " + ", ".join(terms), terms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Availability / model resolution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_tfidf_available() -&gt; tuple[bool, str | None]: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import sklearn  # noqa: F401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except Exception as exc: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False, f"scikit-learn could not be imported: {exc}"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True,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is_available(model: str) -&gt; bool: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model == MODEL_SEMANTIC: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_load_semantic_model() is not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model == MODEL_TFIDF: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_tfidf_available()[0]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available_models() -&gt; dict: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"""Describe both backends, including why one may be unavailable."""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semantic_ok = is_available(MODEL_SEMANTIC)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tfidf_ok, tfidf_error = _tfidf_available()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MODEL_SEMANTIC: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"id": MODEL_SEMANTIC,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"label": MODEL_LABELS[MODEL_SEMANTIC],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"description": MODEL_DESCRIPTIONS[MODEL_SEMANTIC],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"available": semantic_ok,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"error": None if semantic_ok else _semantic_state["error"],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"model_name": settings.EMBEDDING_MODEL_NAME,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"dimension": _semantic_state["dimension"],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"load_seconds": _semantic_state["load_seconds"],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MODEL_TFIDF: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"id": MODEL_TFIDF,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"label": MODEL_LABELS[MODEL_TFIDF],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"description": MODEL_DESCRIPTIONS[MODEL_TFIDF],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"available": tfidf_ok,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"error": tfidf_error,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"model_name": "sklearn TfidfVectorizer (1-2 grams, sublinear tf)",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"dimension":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_tfidf_state["matrix"].shape[1]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if _tfidf_state["matrix"] is not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else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"load_seconds":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normalise_model_name(requested) -&gt; str |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"""Map any accepted spelling to a canonical id; None means 'no preference'."""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requested is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key = str(requested).strip().lower()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key in ("", "auto", "default"):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MODEL_ALIASES.get(key, key)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resolve_model(requested=None, allow_fallback: bool = True):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"""Decide which backend serves a request.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Returns ``(model, requested_model, fell_back, note)``. An explicit request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an unavailable model falls back to the other one and says so, so 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response is never silently attributed to the wrong model.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canonical = normalise_model_name(requested)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canonical is not None and canonical not in ALL_MODELS: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raise ValueError(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f"Unknown model '{requested}'. Choose one of: {', '.join(ALL_MODELS)}."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target = canonical or normalise_model_name(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getattr(settings, "RECOMMENDER_DEFAULT_MODEL", MODEL_SEMANTIC)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 or MODEL_SEMANTIC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requested_label = canonical or "auto"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is_available(target):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target, requested_label, False, 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other = MODEL_TFIDF if target == MODEL_SEMANTIC else MODEL_SEMANTIC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reason =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_semantic_state["error"]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target == MODEL_SEMANTIC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else _tfidf_available()[1]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 or "model unavailable"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allow_fallback: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raise ModelUnavailable(f"The '{target}' model is unavailable: {reason}")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is_available(other):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raise ModelUnavailable(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f"No recommender is available. '{target}': {reason}"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note = f"'{target}' unavailable ({reason}); served by '{other}' instead."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logger.warning(note)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other, requested_label, True, note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Public ranking API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recommend(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query: str,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destinations: Iterable | None =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top_k: int = 5,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model=None,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explain: bool = True,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boosts: dict | None =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allow_fallback: bool = True,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) -&gt; RecommendationRun: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"""Rank destinations against ``query`` using one named model.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Args: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query: the user's natural-language description.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destinations: candidates to rank; defaults to the whole catalogue.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top_k: how many to return.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model: ``"semantic"``, ``"tfidf"``, or None for the configured default.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explain: attach a human-readable reason to each result.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boosts: optional ``{destination_id: additive_score}`` used for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personalised hybrid ranking. Recorded separately from the model's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own score so the two are never confused.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allow_fallback: if False, an unavailable model raises rather than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silently switching — which is what the evaluation runner wants.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started = time.perf_counter()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destinations is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from destinations.models import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destinations = Destination.objects.all()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candidates = list(destinations)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active_model, requested_label, fell_back, note = resolve_model(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model, allow_fallback=allow_fallback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from destinations.models import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catalogue_size = Destination.objects.count()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candidates: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RecommendationRun(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query=query,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model=active_model,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requested_model=requested_label,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fallback=fell_back,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results=[],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elapsed_ms=round((time.perf_counter() - started) * 1000, 2),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catalogue_size=catalogue_size,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candidate_count=0,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note=note or "No destinations matched the filters.",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query_vector =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active_model == MODEL_SEMANTIC: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scores = _semantic_scores(query, candidates)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explain: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query_vector = embed_texts([query])[0]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scores, query_vector, _ = _tfidf_scores(query, candidates)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base_scores = np.asarray(scores, dtype=float)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final_scores = base_scores.copy()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boosts = boosts or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boosts: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index, destination in enumerate(candidates):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final_scores[index] += boosts.get(destination.id, 0.0)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order = np.argsort(-final_scores, kind="stable")[:top_k]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results =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rank, index in enumerate(order, start=1):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 = candidates[int(index)]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explanation, terms = "",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explain: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active_model == MODEL_SEMANTIC and query_vector is not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explanation, terms = _semantic_explanation(query_vector, destination)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elif active_model == MODEL_TFIDF: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explanation, terms = _tfidf_explanation(query_vector, destination)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boost = float(boosts.get(destination.id, 0.0))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results.append(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RankedDestination(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destination=destination,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score=float(final_scores[int(index)]),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rank=rank,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explanation=explanation,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matched_terms=terms,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base_score=float(base_scores[int(index)]),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personalization_boost=boost,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RecommendationRun(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query=query,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model=active_model,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requested_model=requested_label,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fallback=fell_back,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results=results,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elapsed_ms=round((time.perf_counter() - started) * 1000, 2),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catalogue_size=catalogue_size,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candidate_count=len(candidates),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note=note,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personalized=bool(boosts),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compare(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query: str,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destinations: Iterable | None =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top_k: int = 5,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explain: bool = True,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) -&gt; dict: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"""Run *both* models over the same query and quantify the disagreement.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This is the operation the project's aim is built on: identical query,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identical catalogue, two rankings, reported side by side. Overlap and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rank-correlation figures make the difference concrete rather than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impressionistic.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destinations is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from destinations.models import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destinations = Destination.objects.all()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candidates = list(destinations)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runs =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model in ALL_MODELS: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is_available(model):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continue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runs[model] = recommend(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query,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candidates,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top_k=top_k,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model=model,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explain=explain,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allow_fallback=False,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agreement =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len(runs) == 2: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semantic_ids = runs[MODEL_SEMANTIC].destination_ids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tfidf_ids = runs[MODEL_TFIDF].destination_ids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shared = set(semantic_ids) &amp; set(tfidf_ids)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union = set(semantic_ids) | set(tfidf_ids)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agreement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"top_k": top_k,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"overlap_count": len(shared),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"overlap_ratio": round(len(shared) / max(1, min(len(semantic_ids), len(tfidf_ids))), 4),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"jaccard": round(len(shared) / max(1, len(union)), 4),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"same_top_1": bool(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semantic_ids and tfidf_ids and semantic_ids[0] == tfidf_ids[0]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"kendall_tau": _kendall_tau_on_shared(semantic_ids, tfidf_ids),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"only_semantic": [i for i in semantic_ids if i not in shared],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"only_tfidf": [i for i in tfidf_ids if i not in shared],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{"query": query, "runs": runs, "agreement": agreement}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_kendall_tau_on_shared(a: list, b: list):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"""Kendall's tau over the items both rankings returned (None if &lt; 2)."""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shared = [item for item in a if item in b]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len(shared) &lt; 2: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rank_a = {item: i for i, item in enumerate(a)}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rank_b = {item: i for i, item in enumerate(b)}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concordant = discordant = 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i in range(len(shared)):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j in range(i + 1, len(shared)):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x, y = shared[i], shared[j]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sign_a = rank_a[x] - rank_a[y]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sign_b = rank_b[x] - rank_b[y]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sign_a * sign_b &gt; 0: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concordant += 1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else: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discordant += 1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total = concordant + discordant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total == 0: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round((concordant - discordant) / total, 4)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Personalisation (advanced objective: hybrid ranking)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_WORD_RE = re.compile(r"[a-z][a-z'-]+")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build_personalization(user, weight: float = 0.08) -&gt; dict: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"""Small additive boosts derived from what the user already likes.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Two signals: the categories and tags of destinations they favourited, and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the words in their stated travel preferences. The boost is deliberately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modest — it should nudge ties, not overturn the content model, so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comparison between the two models stays interpretable.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user is None or not getattr(user, "is_authenticated", False):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favorites = list(user.favorites.all())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preference_words = set(_WORD_RE.findall((user.travel_preferences or "").lower()))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favorites and not preference_words: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liked_categories = {d.category for d in favorites}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liked_tags = {t.lower() for d in favorites for t in (d.tags or [])}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favorite_ids = {d.id for d in favorites}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from destinations.models import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boosts =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destination in Destination.objects.all():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destination.id in favorite_ids: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continue  # don't re-recommend what they already saved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tags = {t.lower() for t in (destination.tags or [])}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signal = 0.0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destination.category in liked_categories: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signal += 1.0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signal += 1.5 * len(tags &amp; liked_tags)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signal += 1.0 * len(tags &amp; preference_words)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signal: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# Saturate so a heavily-tagged destination cannot dominate.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boosts[destination.id] = round(weight * min(signal, 4.0) / 4.0, 6)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boosts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backend/recommendations/serializers.py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"""Request validation for the recommendation endpoints."""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 import serializers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destinations.models import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 import engine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CATEGORY_VALUES = [value for value, _ in Destination.CATEGORY_CHOICES]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RecommendationRequestSerializer(serializers.Serializer):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"""Validated shape of a recommendation request.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Accepts the same fields from a JSON body or a query string, so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endpoint can be driven from the app and poked at from a browser.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query = serializers.CharField(required=False, allow_blank=True, max_length=1000)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category = serializers.ChoiceField(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choices=CATEGORY_VALUES, required=False, allow_blank=True, allow_null=True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country = serializers.CharField(required=False, allow_blank=True, max_length=80)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max_cost = serializers.IntegerField(required=False, min_value=0, allow_null=True)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top_k = serializers.IntegerField(required=False, default=6, min_value=1, max_value=50)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model = serializers.CharField(required=False, allow_blank=True, allow_null=True)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personalize = serializers.BooleanField(required=False, default=False)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explain = serializers.BooleanField(required=False, default=True)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validate_model(self, value):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value: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canonical = engine.normalise_model_name(value)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canonical is not None and canonical not in engine.ALL_MODELS: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serializers.ValidationError(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f"Unknown model '{value}'. Choose one of: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f"{', '.join(engine.ALL_MODELS)}."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canonical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candidates(self):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"""The destination queryset this request should rank."""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data = self.validated_data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queryset = Destination.objects.all()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data.get("category"):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queryset = queryset.filter(category=data["category"])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data.get("country"):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queryset = queryset.filter(country__icontains=data["country"])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data.get("max_cost"):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queryset = queryset.filter(average_cost_per_day_usd__lte=data["max_cost"])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queryset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backend/recommendations/tests.py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"""Tests for the recommendation engine and its API.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The point of these tests is that the two backends stay independently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selectable and that a response never misattributes which model produced it —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the whole comparison rests on that.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django.contrib.auth import get_user_model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django.test import TestCase, override_settings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destinations.models import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 import engine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User = get_user_model()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make_destination(name, category, description, tags, cost=100):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Destination.objects.create(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name=name,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country="Testland",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country_code="TL",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city=name,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category=category,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short_description=description[:120],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description=description,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tags=tags,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latitude=1.0,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longitude=1.0,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average_cost_per_day_usd=cost,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best_season="All year",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CatalogueMixin: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build_catalogue(self):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make_destination(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"Sandy Cove",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"beach",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 quiet sandy beach with warm shallow water and excellent fresh seafood.",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["beach", "seafood", "quiet"],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cost=80,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make_destination(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"High Ridge",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"mountain",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"Steep mountain trails, alpine huts and serious hiking above the tree line.",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["hiking", "mountains", "alpine"],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cost=140,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make_destination(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"Old Town",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"historical",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"Ancient ruins, classical museums and centuries of layered antiquity.",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["ruins", "museums", "history"],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cost=90,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make_destination(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"Neon City",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"city",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 dense modern city of skyscrapers, night markets and late bars.",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["nightlife", "city", "food"],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cost=160,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ModelNameTests(TestCase):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test_aliases_resolve_to_canonical_ids(self):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alias in ("semantic", "sbert", "transformer", "sentence-transformer", "MiniLM"):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self.assertEqual(engine.normalise_model_name(alias), engine.MODEL_SEMANTIC)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alias in ("tfidf", "TF-IDF", "baseline", "keyword"):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self.assertEqual(engine.normalise_model_name(alias), engine.MODEL_TFIDF)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test_blank_and_auto_mean_no_preference(self):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value in (None, "", "auto", "default"):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self.assertIsNone(engine.normalise_model_name(value))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test_unknown_name_is_passed_through_for_the_caller_to_reject(self):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self.assertEqual(engine.normalise_model_name("gpt"), "gpt")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test_resolve_rejects_an_unknown_model(self):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with self.assertRaises(ValueError):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engine.resolve_model("not-a-model")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@override_settings(DISABLE_SEMANTIC_MODEL=True)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TfidfBackendTests(CatalogueMixin, 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setUp(self):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engine.reset_caches()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self.build_catalogue()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tearDown(self):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engine.reset_caches()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test_tfidf_is_available_and_semantic_is_not(self):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self.assertTrue(engine.is_available(engine.MODEL_TFIDF))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self.assertFalse(engine.is_available(engine.MODEL_SEMANTIC))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test_ranking_puts_the_matching_destination_first(self):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 = engine.recommend(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"quiet sandy beach with seafood", top_k=3, model=engine.MODEL_TFIDF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self.assertEqual(run.results[0].destination.name, "Sandy Cove")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self.assertEqual(run.model, engine.MODEL_TFIDF)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test_results_are_ordered_by_descending_score(self):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 = engine.recommend("mountain hiking", top_k=4, model=engine.MODEL_TFIDF)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scores = [r.score for r in run.results]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self.assertEqual(scores, sorted(scores, reverse=True))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self.assertEqual([r.rank for r in run.results], [1, 2, 3, 4])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test_explanations_name_the_shared_keywords(self):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 = engine.recommend("museums and ruins", top_k=1, model=engine.MODEL_TFIDF)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 = run.results[0]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self.assertEqual(result.destination.name, "Old Town")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self.assertTrue(result.matched_terms)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self.assertIn("keyword", result.explanation.lower())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test_requesting_semantic_falls_back_and_says_so(self):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 = engine.recommend("beach", top_k=1, model=engine.MODEL_SEMANTIC)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self.assertEqual(run.model, engine.MODEL_TFIDF)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self.assertEqual(run.requested_model, engine.MODEL_SEMANTIC)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self.assertTrue(run.fallback)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self.assertIn("unavailable", run.note)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test_fallback_can_be_refused(self):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with self.assertRaises(engine.ModelUnavailable):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engine.recommend(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"beach", top_k=1, model=engine.MODEL_SEMANTIC, allow_fallback=False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test_filtered_candidates_are_scored_against_the_full_corpus(self):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Restricting to one category must not change how a term is weighted.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everything = engine.recommend("beach seafood", top_k=4, model=engine.MODEL_TFIDF)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beaches_only = engine.recommend(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"beach seafood",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Destination.objects.filter(category="beach"),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top_k=4,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model=engine.MODEL_TFIDF,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top_score = next(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r.score for r in everything.results if r.destination.name == "Sandy Cove"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self.assertAlmostEqual(beaches_only.results[0].score, top_score, places=6)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test_index_refits_when_the_catalogue_changes(self):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engine.recommend("beach", top_k=1, model=engine.MODEL_TFIDF)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make_destination(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"Volcano Isle", "nature", "Black sand volcanic beaches and hot springs.", ["volcano"]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 = engine.recommend("volcanic hot springs", top_k=1, model=engine.MODEL_TFIDF)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self.assertEqual(run.results[0].destination.name, "Volcano Isle")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test_empty_catalogue_returns_an_empty_run_not_an_error(self):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Destination.objects.all().delete()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 = engine.recommend("anything", top_k=5, model=engine.MODEL_TFIDF)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self.assertEqual(run.results, [])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self.assertEqual(run.candidate_count, 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test_nonsense_query_still_returns_a_ranking(self):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 = engine.recommend("zzzz qqqq", top_k=2, model=engine.MODEL_TFIDF)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self.assertEqual(len(run.results), 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self.assertEqual(run.results[0].score, 0.0)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@override_settings(DISABLE_SEMANTIC_MODEL=True)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PersonalizationTests(CatalogueMixin, 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setUp(self):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engine.reset_caches()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self.build_catalogue()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self.user = User.objects.create_user("traveller", password="test-pass-8899")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tearDown(self):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engine.reset_caches()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test_anonymous_user_gets_no_boosts(self):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self.assertEqual(engine.build_personalization(None), {})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test_favourites_boost_similar_destinations(self):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beach = Destination.objects.get(name="Sandy Cove")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self.user.favorites.add(beach)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boosts = engine.build_personalization(self.user)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The favourite itself is excluded; nothing should be boosted above 1.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self.assertNotIn(beach.id, boosts)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self.assertTrue(all(0 &lt; v &lt;= 0.08 for v in boosts.values()))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test_boost_is_recorded_separately_from_the_model_score(self):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ridge = Destination.objects.get(name="High Ridge")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 = engine.recommend(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"mountain hiking",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top_k=1,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model=engine.MODEL_TFIDF,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boosts={ridge.id: 0.05},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 = run.results[0]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self.assertTrue(run.personalized)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self.assertAlmostEqual(result.score, result.base_score + 0.05, places=6)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test_preferences_alone_produce_boosts(self):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self.user.travel_preferences = "hiking mountains alpine"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self.user.save()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boosts = engine.build_personalization(self.user)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self.assertIn(Destination.objects.get(name="High Ridge").id, boosts)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@override_settings(DISABLE_SEMANTIC_MODEL=True)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RecommendationApiTests(CatalogueMixin, 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setUp(self):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engine.reset_caches()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self.build_catalogue()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tearDown(self):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engine.reset_caches()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test_models_endpoint_reports_availability_and_reasons(self):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self.client.get("/api/recommendations/models/")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body = response.json()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by_id = {m["id"]: m for m in body["models"]}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self.assertTrue(by_id["tfidf"]["available"])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self.assertFalse(by_id["semantic"]["available"])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self.assertTrue(by_id["semantic"]["error"])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self.assertTrue(body["any_available"])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test_post_returns_ranked_results_with_model_provenance(self):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"/api/recommendations/",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{"query": "quiet sandy beach", "model": "tfidf", "top_k": 2},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body = response.json()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self.assertEqual(body["model"], "tfidf")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self.assertEqual(body["count"], 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self.assertEqual(body["results"][0]["name"], "Sandy Cove")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self.assertIn("match_score", body["results"][0])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self.assertIn("match_percent", body["results"][0])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self.assertIn("explanation", body["results"][0])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test_get_works_the_same_as_post(self):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"/api/recommendations/?query=mountain+hiking&amp;model=tfidf&amp;top_k=1"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self.assertEqual(response.json()["results"][0]["name"], "High Ridge")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test_missing_query_is_a_400_with_guidance(self):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"/api/recommendations/", {}, content_type="application/json"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400)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self.assertIn("detail", response.json())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test_unknown_model_is_rejected(self):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"/api/recommendations/",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{"query": "beach", "model": "gpt-9"},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400)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test_category_filter_restricts_candidates(self):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"/api/recommendations/",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{"query": "somewhere nice", "model": "tfidf", "category": "beach", "top_k": 5},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body = response.json()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self.assertEqual(body["candidate_count"], 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self.assertEqual(body["results"][0]["category"], "beach")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test_max_cost_filter_is_applied(self):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"/api/recommendations/",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{"query": "anywhere", "model": "tfidf", "max_cost": 90, "top_k": 10},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costs = [r["average_cost_per_day_usd"] for r in response.json()["results"]]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self.assertTrue(all(c &lt;= 90 for c in costs))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test_top_k_is_clamped_to_the_allowed_range(self):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"/api/recommendations/",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{"query": "beach", "model": "tfidf", "top_k": 500},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400)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test_signed_in_user_falls_back_to_saved_preferences(self):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user = User.objects.create_user("prefs", password="test-pass-8899")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user.travel_preferences = "ancient ruins and museums"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user.save()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self.client.force_login(user)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"/api/recommendations/", {"model": "tfidf"}, content_type="application/json"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body = response.json()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self.assertTrue(body["query_from_profile"])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self.assertEqual(body["results"][0]["name"], "Old Town")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test_compare_endpoint_needs_both_models(self):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self.client.post(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"/api/recommendations/compare/",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{"query": "beach", "top_k": 3},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content_type="application/json",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body = response.json()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With the transformer disabled only one model runs, and the endpoint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must say so rather than inventing an agreement figure.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self.assertEqual(body["models_compared"], ["tfidf"])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self.assertEqual(body["agreement"], {})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self.assertIn("nothing to compare", body["interpretation"])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SemanticBackendTests(CatalogueMixin, 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"""Exercised only when the transformer is actually installed and cached.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Skipping rather than failing keeps the suite green in CI, where torch is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not installed; the tests still run locally where the model is present.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setUp(self):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engine.reset_caches()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engine.is_available(engine.MODEL_SEMANTIC):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self.skipTest("sentence-transformers model not available on this machine")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self.build_catalogue()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tearDown(self):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engine.reset_caches()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test_embeddings_are_cached_and_reused(self):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engine.ensure_embeddings(Destination.objects.all())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self.assertEqual(Destination.objects.filter(embedding__isnull=True).count(), 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A second pass has nothing left to do.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self.assertEqual(engine.ensure_embeddings(Destination.objects.all()), 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test_stale_embedding_is_recomputed_when_text_changes(self):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engine.ensure_embeddings(Destination.objects.all())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 = Destination.objects.get(name="Sandy Cove")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destination.description = "Completely different text about alpine skiing."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destination.save()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self.assertEqual(engine.ensure_embeddings(Destination.objects.all()), 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test_paraphrase_matches_without_shared_keywords(self):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"switch off by the ocean" shares no content word with the beach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description, so only a semantic model can rank it first.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 = engine.recommend(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"somewhere calm to switch off by the ocean",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top_k=1,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model=engine.MODEL_SEMANTIC,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allow_fallback=False,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self.assertEqual(run.model, engine.MODEL_SEMANTIC)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self.assertEqual(run.results[0].destination.name, "Sandy Cove")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test_compare_runs_both_models_and_reports_agreement(self):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outcome = engine.compare("quiet beach with seafood", top_k=3)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self.assertEqual(set(outcome["runs"]), set(engine.ALL_MODELS))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agreement = outcome["agreement"]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self.assertIn("overlap_count", agreement)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self.assertIn("jaccard", agreement)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self.assertLessEqual(agreement["overlap_count"], 3)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test_each_run_reports_its_own_model(self):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outcome = engine.compare("mountain hiking", top_k=2)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name, run in outcome["runs"].items():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self.assertEqual(run.model, name)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self.assertFalse(run.fallback)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ConcurrentModelLoadTests(TestCase):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"""A caller arriving mid-load must wait, not be told the model is missing.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Regression: the startup warm-up loads the transformer on a background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thread. The fast path used to key off a flag set *before* the ten-second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load, so a request landing in that window was told the semantic model was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unavailable — with no reason attached — and was silently served by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baseline while a fallback note claimed the model was missing.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setUp(self):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engine.reset_caches()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tearDown(self):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engine.reset_caches()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test_second_caller_waits_for_a_slow_load(self):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import threading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import time as timemod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barrier = threading.Event()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results =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real_locked = engine._load_semantic_model_locked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def slow_load():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barrier.set()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timemod.sleep(0.4)  # stand in for the real model load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engine._semantic_state["model"] = "fake-model"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"fake-model"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engine._load_semantic_model_locked = slow_load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loader = threading.Thread(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target=lambda: results.setdefault("loader", engine._load_semantic_model())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loader.start()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barrier.wait(timeout=2)  # loader is now inside the slow load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results["concurrent"] = engine._load_semantic_model()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loader.join(timeout=5)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finally: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engine._load_semantic_model_locked = real_locked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self.assertEqual(results["loader"], "fake-model")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results["concurrent"],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"fake-model",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 caller arriving during the load was told the model was unavailable",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test_failed_load_is_not_retried_on_every_call(self):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calls =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real_locked = engine._load_semantic_model_locked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def failing_load():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calls.append(1)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engine._semantic_state["error"] = "boom"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engine._load_semantic_model_locked = failing_load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self.assertIsNone(engine._load_semantic_model())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self.assertIsNone(engine._load_semantic_model())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self.assertIsNone(engine._load_semantic_model())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finally: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engine._load_semantic_model_locked = real_locked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self.assertEqual(len(calls), 1, "a failed load should be attempted once, not per call")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test_unavailable_model_always_reports_a_reason(self):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real_locked = engine._load_semantic_model_locked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def failing_load():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engine._semantic_state["error"] = "sentence-transformers not installed"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engine._load_semantic_model_locked = failing_load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models = engine.available_models()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finally: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engine._load_semantic_model_locked = real_locked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self.assertFalse(models[engine.MODEL_SEMANTIC]["available"])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models[engine.MODEL_SEMANTIC]["error"],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"an unavailable model must say why it is unavailable",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KendallTauTests(TestCase):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test_identical_orders_give_one(self):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self.assertEqual(engine._kendall_tau_on_shared([1, 2, 3], [1, 2, 3]), 1.0)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test_reversed_orders_give_minus_one(self):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self.assertEqual(engine._kendall_tau_on_shared([1, 2, 3], [3, 2, 1]), -1.0)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test_too_few_shared_items_gives_none(self):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self.assertIsNone(engine._kendall_tau_on_shared([1, 2], [3, 4]))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backend/recommendations/urls.py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django.urls import path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.views import AvailableModelsView, ModelComparisonView, RecommendationView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urlpatterns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path("", RecommendationView.as_view(), name="recommendations"),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path("compare/", ModelComparisonView.as_view(), name="recommendations-compare"),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path("models/", AvailableModelsView.as_view(), name="recommendations-models"),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backend/recommendations/views.py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"""Recommendation endpoints.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Three views: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``/api/recommendations/``          rank with one model (explicitly selectable)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``/api/recommendations/compare/``  rank with *both* models over the same query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``/api/recommendations/models/``   which backends this deployment can run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Every response names the model that produced it. That is not decoration: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project's claim is a comparison between two models, so a ranking whose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provenance is ambiguous is worthless.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logging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django.conf import settings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rest_framework.permissions import AllowAny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rest_framework.response import Response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rest_framework.views import APIView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destinations.serializers import DestinationListSerializer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 import engine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.serializers import RecommendationRequestSerializer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logger = logging.getLogger(__name__)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_serialize_result(result):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"""One ranked destination, with its score and the reason for it."""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payload = DestinationListSerializer(result.destination).data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payload["match_score"] = round(result.score, 4)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payload["match_percent"] = round(max(0.0, min(result.score, 1.0)) * 100)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payload["rank"] = result.rank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payload["explanation"] = result.explanation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payload["matched_terms"] = result.matched_terms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result.personalization_boost: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payload["base_score"] = round(result.base_score, 4)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payload["personalization_boost"] = round(result.personalization_boost, 4)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payload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_serialize_run(run):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"model": run.model,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"model_label": engine.MODEL_LABELS[run.model],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"requested_model": run.requested_model,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"fallback": run.fallback,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"note": run.note,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"elapsed_ms": run.elapsed_ms,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"catalogue_size": run.catalogue_size,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"candidate_count": run.candidate_count,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"personalized": run.personalized,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"count": len(run.results),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"results": [_serialize_result(r) for r in run.results],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_read_request(request):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"""Validate params from either the JSON body or the query string."""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source = request.data if request.method == "POST" and request.data else request.query_params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serializer = RecommendationRequestSerializer(data=source)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serializer.is_valid(raise_exception=True)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serializer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_resolve_query(serializer, request):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"""The text to rank against, falling back to the user's saved preferences."""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query = (serializer.validated_data.get("query") or "").strip()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used_profile = 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query and request.user.is_authenticated: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query = (request.user.travel_preferences or "").strip()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used_profile = bool(query)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query, used_profile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RecommendationView(APIView):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"""Rank destinations against a free-text description using one model.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POST or GET, with any of: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query        the user's description (falls back to their saved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travel_preferences when signed in)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model        "semantic" | "tfidf" | omitted for the configured default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category     restrict to one category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country      restrict by country name (substring match)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max_cost     maximum average cost per day in USD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top_k        how many results (1-50, default 6)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personalize  blend in the signed-in user's favourites and preferences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explain      attach a reason to each result (default 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permission_classes = [AllowAny]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post(self, request):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self._handle(request)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get(self, request):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self._handle(request)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_handle(self, request):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serializer = _read_request(request)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data = serializer.validated_data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query, used_profile = _resolve_query(serializer, request)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query: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Response(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"detail": "Provide a 'query' describing the trip you want,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"or save travel_preferences on your profile.",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status=400,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boosts =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data.get("personalize"):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boosts = engine.build_personalization(request.user)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run = engine.recommend(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query,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serializer.candidates(),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top_k=data["top_k"],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model=data.get("model"),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explain=data["explain"],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boosts=boosts,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except engine.ModelUnavailable as exc: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Response({"detail": str(exc)}, status=503)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payload = _serialize_run(run)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payload["query"] = query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payload["query_from_profile"] = used_profile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Response(payload)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ModelComparisonView(APIView):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"""Rank the same query with both models and report where they disagree.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This is the endpoint the project's research question is built on. It takes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the same parameters as the main endpoint (minus `model`, since it runs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every available one) and adds an `agreement` block: how much the two top-k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lists overlap, whether they agree on the best result, and Kendall's tau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over the destinations both returned.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permission_classes = [AllowAny]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post(self, request):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self._handle(request)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get(self, request):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self._handle(request)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_handle(self, request):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serializer = _read_request(request)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data = serializer.validated_data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query, used_profile = _resolve_query(serializer, request)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query: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Response(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{"detail": "Provide a 'query' to compare the two models on."},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status=400,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outcome = engine.compare(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query,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serializer.candidates(),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top_k=data["top_k"],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explain=data["explain"],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outcome["runs"]: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Response(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{"detail": "No recommender backend is available."}, status=503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Response(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"query": query,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"query_from_profile": used_profile,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"models_compared": list(outcome["runs"]),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"runs":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name: _serialize_run(run) for name, run in outcome["runs"].items()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"agreement": outcome["agreement"],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"interpretation": _describe_agreement(outcome["agreement"]),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_describe_agreement(agreement):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"""Plain-English reading of the overlap numbers, for the app to display."""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agreement: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"Only one model is available, so there is nothing to compare."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overlap = agreement["overlap_count"]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k = agreement["top_k"]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same_top = agreement["same_top_1"]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tau = agreement["kendall_tau"]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parts = [f"The two models agree on {overlap} of the top {k} destinations."]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parts.append(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"They pick the same top result."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same_top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else "They disagree on the best result."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tau is not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tau &gt; 0.6: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parts.append("Where they overlap, they order results very similarly.")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elif tau &gt; 0.2: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parts.append("Where they overlap, the ordering is broadly similar.")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elif tau &gt; -0.2: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parts.append("Where they overlap, the ordering is essentially unrelated.")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parts.append("Where they overlap, they order results almost in reverse.")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" ".join(parts)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AvailableModelsView(APIView):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"""GET /api/recommendations/models/ — what this deployment can actually run.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Reports the reason a backend is unavailable rather than hiding it, so 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machine that cannot install torch degrades visibly instead of silently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reporting TF-IDF results as if they came from the transformer.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permission_classes = [AllowAny]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get(self, _request):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models = engine.available_models()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Response(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"models": list(models.values()),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"default": engine.normalise_model_name(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settings.RECOMMENDER_DEFAULT_MODEL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"any_available": any(m["available"] for m in models.values()),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 xml:space="preserve">  BACKEND — EVALUATION APP (THE EXPERIMENT)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backend/evaluation/apps.py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django.apps import AppConfig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EvaluationConfig(AppConfig):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default_auto_field = "django.db.models.BigAutoField"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name = "evaluation"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verbose_name = "Recommender evaluation"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backend/evaluation/management/commands/diagnose_query.py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"""Explain why each model ranked a query the way it did.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diagnose_query q18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diagnose_query q18 q23 q26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diagnose_query --all --losses-only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diagnose_query --text "somewhere quiet by the sea"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An aggregate metric says one model scored higher; it does not say why. This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reports, for a single query: what each model returned, where every labelled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destination actually ranked, and — for TF-IDF — which query terms survived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vectoriser's vocabulary at all.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That last part is the useful one. A TF-IDF query vector can be entirely empty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when the query and the corpus share no vocabulary, in which case every document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scores zero and the "ranking" is just the underlying queryset order. That looks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identical to a bad ranking in a metrics table but is a completely different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failure, and it is only visible from here.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django.core.management.base import BaseCommand, CommandError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destinations.models import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evaluation import queries as Q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recommendations import engine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Command(BaseCommand):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help = "Diagnose how each recommender handled a labelled query."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add_arguments(self, parser):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parser.add_argument("query_ids", nargs="*", help="Query ids, e.g. q18 q23")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parser.add_argument("--all", action="store_true", help="Every labelled query.")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"--losses-only",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action="store_true",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help="Only queries where the semantic model scored lower than TF-IDF.",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parser.add_argument("--text", help="Diagnose ad-hoc text with no labels.")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parser.add_argument("--top-k", type=int, default=6)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handle(self, *args, **options):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options["text"]: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self._report({"id": "adhoc", "query": options["text"], "type": "ad-hoc",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  "relevance": {}}, options["top_k"])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by_id = {q["id"]: q for q in Q.LABELLED_QUERIES}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options["all"] or options["losses_only"]: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wanted = list(by_id)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wanted = options["query_ids"]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wanted: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CommandError(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"Give one or more query ids, or --all, or --text.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f"Known ids: {', '.join(sorted(by_id))}"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unknown = [q for q in wanted if q not in by_id]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unknown: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CommandError(f"Unknown query id(s): {', '.join(unknown)}")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qid in sorted(wanted):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spec = by_id[qid]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options["losses_only"] and not self._semantic_lost(spec):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continue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self._report(spec, options["top_k"])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_semantic_lost(self, spec):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from evaluation import metrics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scores =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model in engine.ALL_MODELS: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not engine.is_available(model):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return 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run = engine.recommend(spec["query"], Destination.objects.all(), top_k=10,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           model=model, explain=False, allow_fallback=False)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relevance = self._relevance_by_id(spec)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scores[model] = metrics.ndcg_at_k(run.destination_ids, relevance, 5)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scores[engine.MODEL_SEMANTIC] &lt; scores[engine.MODEL_TFIDF]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_relevance_by_id(self, spec):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name_to_id = {d.name: d.id for d in Destination.objects.all()}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{name_to_id[n]: g for n, g in spec["relevance"].items() if n in name_to_id}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_report(self, spec, top_k):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rule = "=" * 78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self.stdout.write(rule)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self.stdout.write(f"  {spec['id']}  [{spec['type']}]")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self.stdout.write(f"  \"{spec['query']}\"")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spec["relevance"]: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graded = sorted(spec["relevance"].items(), key=lambda kv: -kv[1])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  labelled: " + ", ".join(f"{n} ({g})" for n, g in graded)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self.stdout.write(rule)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catalogue = list(Destination.objects.all())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model in engine.ALL_MODELS: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not engine.is_available(model):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self.stdout.write(f"\n  --- {model}: unavailable ---")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continue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run = engine.recommend(spec["query"], catalogue, top_k=top_k,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           model=model, explain=True, allow_fallback=False)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self.stdout.write(f"\n  --- {model} ({run.elapsed_ms}ms) ---")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for r in run.results: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grade = spec["relevance"].get(r.destination.name, 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mark = f"  &lt;== relevant ({grade})" if grade else 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f"    {r.rank}. {r.destination.name:&lt;28} {r.score:.4f}{mark}"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if r.explanation: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self.stdout.write(f"       {r.explanation}")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spec["relevance"]: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full = engine.recommend(spec["query"], catalogue, top_k=len(catalogue),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                model=model, explain=False, allow_fallback=False)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where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(r.rank, r.destination.name, r.score)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for r in full.results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if r.destination.name in spec["relevance"]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    rank of each labelled item: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+ ", ".join(f"{n} #{rk} ({s:.3f})" for rk, n, s in sorted(where))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self._tfidf_vocabulary_report(spec["query"])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_tfidf_vocabulary_report(self, query):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"""Which of the query's terms the TF-IDF vocabulary actually contains."""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engine.is_available(engine.MODEL_TFIDF):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engine._build_tfidf_index()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vectorizer = engine._tfidf_state["vectorizer"]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vectorizer is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names = engine._tfidf_state["feature_names"]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vector = vectorizer.transform([query])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used = sorted(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((vector[0, c], str(names[c])) for c in vector.nonzero()[1]), reverse=True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produced = vectorizer.build_analyzer()(query)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missing = sorted({t for t in produced if t not in set(names)})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self.stdout.write(f"    TF-IDF usable terms : {[t for _, t in used] or 'NONE'}")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self.stdout.write(f"    not in vocabulary   : {missing}")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used: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self.style.WARNING(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    The query vector is empty: every destination scores 0.0, so the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"ordering is the queryset's, not a ranking. This is a retrieval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"failure, not a poor ranking."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backend/evaluation/management/commands/export_source.py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"""Bundle the project's first-party source into a single submission file.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export_source                  # writes .txt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export_source --format docx    # writes .docx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export_source --format both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export_source --list           # show what would be included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Third-party code is excluded: virtual environments, node_modules, lock files,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build output, caches and binaries. Django-generated migrations are included but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clearly marked as generated, so a reader can tell them apart from hand-written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work rather than having to guess.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The output carries a manifest at the top — file count, line count and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exclusion rules — so a marker can see at a glance what was and was not included.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datetime import datetime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pathlib import Path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django.core.management.base import BaseCommand, CommandError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PROJECT_ROOT = Path(__file__).resolve().parents[4]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Directories never descended into.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EXCLUDE_DIRS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".venv", "venv", "env", "node_modules", "__pycache__", ".git", ".expo",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".idea", ".vscode", "dist", "build", "web-build", "staticfiles",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"evaluation_results", "figures", ".pytest_cache", ".claude",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Files excluded by exact name.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EXCLUDE_FILES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"package-lock.json",   # generated dependency graph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"yarn.lock",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"db.sqlite3",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".env",                # secrets, and machine-specific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Only these extensions are treated as source.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INCLUDE_SUFFIXES = {".py", ".js", ".jsx", ".json", ".yml", ".yaml", ".example"}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Files that are data or configuration rather than authored logic. Listed in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the manifest but not inlined, to keep the submission to actual source.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DATA_FILES = {"destinations.json"}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SECTIONS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("Backend — project configuration", ["backend/wanderlust"]),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("Backend — accounts app", ["backend/accounts"]),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("Backend — destinations app", ["backend/destinations"]),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("Backend — recommendations app (the two models)", ["backend/recommendations"]),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("Backend — evaluation app (the experiment)", ["backend/evaluation"]),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("Backend — integrations app (external APIs)", ["backend/integrations"]),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("Backend — entry point and dependencies", ["backend/manage.py", "backend/requirements.txt",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                        "backend/requirements-ci.txt", "backend/.env.example"]),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("Frontend — entry points", ["frontend/index.js", "frontend/App.js",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         "frontend/app.json", "frontend/package.json",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         "frontend/babel.config.js"]),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("Frontend — application source", ["frontend/src"]),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("Frontend — tooling", ["frontend/scripts"]),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("Continuous integration", [".github"]),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Command(BaseCommand):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help = "Bundle first-party source code into a single submission file."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add_arguments(self, parser):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parser.add_argument("--format", choices=["txt", "docx", "both"], default="txt")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parser.add_argument("--output-dir", default=None)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parser.add_argument("--author", default="&lt;your full name&gt;")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parser.add_argument("--student-number", default="&lt;student number&gt;")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parser.add_argument("--list", action="store_true", help="List files, write nothing.")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handle(self, *args, **options):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files = self._collect()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files: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CommandError("No source files found — check PROJECT_ROOT.")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total_lines = sum(len(self._read(p).splitlines()) for _, p in files)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options["list"]: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for section, path in files: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rel = path.relative_to(PROJECT_ROOT).as_posix()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self.stdout.write(f"  [{section[:28]:&lt;28}] {rel}")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self.style.SUCCESS(f"\n{len(files)} files, {total_lines:,} lines.")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out_dir = Path(options["output_dir"] or PROJECT_ROOT / "docs" / "submission")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out_dir.mkdir(parents=True, exist_ok=True)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written =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options["format"] in ("txt", "both"):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written.append(self._write_txt(files, total_lines, out_dir, options))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options["format"] in ("docx", "both"):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written.append(self._write_docx(files, total_lines, out_dir, options))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path in written: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size = path.stat().st_size / 1024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self.stdout.write(self.style.SUCCESS(f"  wrote {path.name}  ({size:,.0f} KB)"))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self.stdout.write(f"\n{len(files)} files, {total_lines:,} lines, in {out_dir}")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-- collection 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_collect(self):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"""Return [(section_title, path)] in the order defined by SECTIONS."""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collected =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seen = set()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title, targets in SECTIONS: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for target in targets: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base = PROJECT_ROOT / target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if base.is_file():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if self._keep(base) and base not in seen: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collected.append((title, base))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seen.add(base)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elif base.is_dir():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for path in sorted(base.rglob("*")):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if path.is_file() and self._keep(path) and path not in seen: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    collected.append((title, path))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    seen.add(path)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collected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_keep(self, path: Path) -&gt; bool: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any(part in EXCLUDE_DIRS for part in path.parts):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path.name in EXCLUDE_FILES or path.name in DATA_FILES: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path.suffix not in INCLUDE_SUFFIXES: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Empty package markers carry no information.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path.name == "__init__.py" and not path.read_text(encoding="utf-8", errors="replace").strip():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True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_read(self, path: Path) -&gt; str: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path.read_text(encoding="utf-8", errors="replace")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_is_generated(self, path: Path) -&gt; bool: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"migrations" in path.parts and path.name != "__init__.py"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-- manifest 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_manifest_lines(self, files, total_lines, options):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by_section =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section, path in files: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by_section.setdefault(section, []).append(path)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lines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"=" * 78,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  WANDERLUST — SOURCE CODE SUBMISSION",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"=" * 78,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  Author          : {options['author']}",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  Student number  : {options['student_number']}",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  Generated       : {datetime.now().strftime('%Y-%m-%d %H:%M')}",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  Files           : {len(files)}",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  Lines           : {total_lines:,}",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  EXCLUDED FROM THIS SUBMISSION",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  Third-party code is not included. Specifically excluded: Python",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  virtual environments, node_modules, dependency lock files, build",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  output, caches, binary assets, the database file, and environment",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  files containing secrets. Dependencies are declared in",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  requirements.txt and package.json, both of which are included.",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  Django-generated database migrations ARE included, and each is",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  marked as generated so it can be distinguished from hand-written",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  code. The destination catalogue (destinations.json) is authored",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  data rather than source and is omitted; it is in the repository at",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  backend/destinations/data/destinations.json.",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"=" * 78,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  CONTENTS",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"=" * 78,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section in by_section: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section_lines = sum(len(self._read(p).splitlines()) for p in by_section[section])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lines.append(f"  {section}  ({len(by_section[section])} files, {section_lines:,} lines)")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for path in by_section[section]: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rel = path.relative_to(PROJECT_ROOT).as_posix()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tag = "  [generated]" if self._is_generated(path) else 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lines.append(f"      {rel}{tag}")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lines.append("")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lines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-- writers 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_write_txt(self, files, total_lines, out_dir, options):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parts = self._manifest_lines(files, total_lines, options)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current =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section, path in files: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section != current: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current = section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parts += ["", "=" * 78, f"  {section.upper()}", "=" * 78, ""]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rel = path.relative_to(PROJECT_ROOT).as_posix()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parts += ["", "-" * 78, f"  FILE: {rel}"]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self._is_generated(path):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parts.append("  NOTE: generated by Django's makemigrations, not hand-written.")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parts += ["-" * 78, ""]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parts += self._read(path).splitlines()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parts += ["", "=" * 78, "  END OF SOURCE CODE SUBMISSION", "=" * 78]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target = out_dir / "Wanderlust-Source-Code.txt"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target.write_text("\n".join(parts), encoding="utf-8")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target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_write_docx(self, files, total_lines, out_dir, options):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from docx import Document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from docx.enum.text import WD_BREAK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from docx.oxml import OxmlElement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from docx.oxml.ns import qn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from docx.shared import Cm, Pt, RGBColor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except ImportError as exc: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CommandError("python-docx is required for --format docx") from exc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doc = Document()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sec = doc.sections[0]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sec.left_margin = sec.right_margin = Cm(1.6)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sec.top_margin = sec.bottom_margin = Cm(1.6)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style = doc.styles["Normal"]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style.font.name = "Consolas"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style.font.size = Pt(7.5)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style.paragraph_format.space_after = Pt(0)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style.paragraph_format.line_spacing = 1.0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def mono(text, size=7.5, bold=False, colour=None):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 = doc.add_paragraph()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p.paragraph_format.space_after = Pt(0)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p.paragraph_format.line_spacing = 1.0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run = p.add_run(text if text.strip() else " 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run.font.name = "Consolas"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run.font.size = Pt(size)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run.bold = bold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colour: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run.font.color.rgb = colour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rpr = run._element.get_or_add_rPr()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fonts = OxmlElement("w:rFonts")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fonts.set(qn("w:ascii"), "Consolas")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fonts.set(qn("w:hAnsi"), "Consolas")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rpr.append(fonts)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p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line in self._manifest_lines(files, total_lines, options):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mono(line, size=8.5, bold=line.startswith("=") or "WANDERLUST" in line)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current =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section, path in files: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section != current: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current = section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doc.add_paragraph().add_run().add_break(WD_BREAK.PAGE)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mono("=" * 78, size=9, bold=True)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mono(f"  {section.upper()}", size=9, bold=True)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mono("=" * 78, size=9, bold=True)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mono("")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rel = path.relative_to(PROJECT_ROOT).as_posix()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mono("")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mono("-" * 78, size=8)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mono(f"  FILE: {rel}", size=8.5, bold=True, colour=RGBColor(0x0A, 0x5C, 0x5B))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self._is_generated(path):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mono("  NOTE: generated by Django's makemigrations, not hand-written.",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size=8, colour=RGBColor(0x99, 0x55, 0x00))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mono("-" * 78, size=8)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mono("")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for line in self._read(path).splitlines():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mono(line)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target = out_dir / "Wanderlust-Source-Code.docx"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doc.save(str(target))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target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backend/evaluation/management/commands/make_figures.py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"""Render the evaluation results as figures for the report.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make_figures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Reads evaluation_results/results.json and writes publication-quality PNGs to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evaluation_results/figures/. Regenerating them after a new evaluation run keeps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the report's figures and its numbers in step, which is hard to guarantee when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charts are drawn by hand in a spreadsheet.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Requires matplotlib (not in requirements.txt, since it is only needed for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report figures and nothing in the running application uses it):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pip install matplotlib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json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pathlib import Path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django.conf import settings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django.core.management.base import BaseCommand, CommandError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SEMANTIC_COLOUR = "#0E7C7B"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TFIDF_COLOUR = "#B4652A"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GRID_COLOUR = "#D8E0E0"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Command(BaseCommand):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help = "Render evaluation results as report figures (requires matplotlib)."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add_arguments(self, parser):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parser.add_argument("--dpi", type=int, default=200)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"--results",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default=None,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help="Path to results.json (default: EVALUATION_OUTPUT_DIR/results.json)",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handle(self, *args, **options):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import matplotlib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matplotlib.use("Agg")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import matplotlib.pyplot as plt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except ImportError as exc: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CommandError(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"matplotlib is required for this command: pip install matplotlib"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 from exc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path = Path(options["results"] or settings.EVALUATION_OUTPUT_DIR / "results.json")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results = json.loads(path.read_text(encoding="utf-8"))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except OSError as exc: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CommandError(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f"Could not read {path}. Run `python manage.py run_evaluation` first."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 from exc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models = results.get("models", {})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"semantic" not in models or "tfidf" not in models: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CommandError(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"Both models must be present in the results to draw comparisons."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out = path.parent / "figures"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out.mkdir(parents=True, exist_ok=True)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dpi = options["dpi"]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plt.rcParams.update(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"font.size": 10,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"axes.edgecolor": "#5C6B6B",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"axes.labelcolor": "#1B2A2A",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"text.color": "#1B2A2A",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"xtick.color": "#5C6B6B",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"ytick.color": "#5C6B6B",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"axes.spines.top": False,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"axes.spines.right": False,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written =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written.append(self._fig_ndcg(plt, models, out, dpi))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written.append(self._fig_precision(plt, models, out, dpi))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written.append(self._fig_by_type(plt, models, out, dpi))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written.append(self._fig_scatter(plt, models, out, dpi))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written.append(self._fig_per_query_diff(plt, models, out, dpi))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written.append(self._fig_latency(plt, models, out, dpi))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name in written: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self.stdout.write(self.style.SUCCESS(f"  wrote {name}"))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self.stdout.write(f"\nFigures in {out}")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-- individual figures 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_bar_pair(self, plt, labels, semantic, tfidf, title, ylabel, path, dpi, ylim=None):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import numpy as np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x = np.arange(len(labels))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width = 0.38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fig, ax = plt.subplots(figsize=(7, 4))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b1 = ax.bar(x - width / 2, semantic, width, label="Semantic (MiniLM)", color=SEMANTIC_COLOUR)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b2 = ax.bar(x + width / 2, tfidf, width, label="TF-IDF baseline", color=TFIDF_COLOUR)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bars in (b1, b2):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ax.bar_label(bars, fmt="%.3f", fontsize=7, padding=2)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ax.set_xticks(x, labels)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ax.set_ylabel(ylabel)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ax.set_title(title, fontweight="bold", pad=12)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ax.set_ylim(0, ylim or max(max(semantic), max(tfidf)) * 1.20)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ax.yaxis.grid(True, color=GRID_COLOUR, linewidth=0.8)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ax.set_axisbelow(True)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Drop the legend further when tick labels wrap onto a second line,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otherwise it collides with them.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offset = -0.22 if any("\n" in str(label) for label in labels) else -0.13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ax.legend(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frameon=False, ncols=2, loc="upper center", bbox_to_anchor=(0.5, offset)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fig.savefig(path, dpi=dpi, bbox_inches="tight")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plt.close(fig)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path.name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_fig_ndcg(self, plt, models, out, dpi):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ks = [1, 3, 5, 10]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self._bar_pair(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plt,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[f"nDCG@{k}" for k in ks],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[models["semantic"]["overall"][f"ndcg@{k}"] for k in ks],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[models["tfidf"]["overall"][f"ndcg@{k}"] for k in ks],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"Ranking quality across cut-offs",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"nDCG",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out / "fig1-ndcg.png",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dpi,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ylim=1.0,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_fig_precision(self, plt, models, out, dpi):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ks = [1, 3, 5, 10]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self._bar_pair(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plt,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[f"P@{k}" for k in ks],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[models["semantic"]["overall"][f"precision@{k}"] for k in ks],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[models["tfidf"]["overall"][f"precision@{k}"] for k in ks],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"Precision across cut-offs",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"Precision",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out / "fig2-precision.png",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dpi,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ylim=1.0,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_fig_by_type(self, plt, models, out, dpi):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types = sorted(models["semantic"]["by_query_type"])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labels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f"{t}\n(n={models['semantic']['by_query_type'][t]['query_count']})" for t in types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self._bar_pair(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plt,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labels,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[models["semantic"]["by_query_type"][t]["ndcg@5"] for t in types],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[models["tfidf"]["by_query_type"][t]["ndcg@5"] for t in types],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"nDCG@5 by query type — where the difference actually is",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"nDCG@5",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out / "fig3-by-query-type.png",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dpi,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ylim=1.0,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_fig_scatter(self, plt, models, out, dpi):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"""Per-query scatter with a y=x line: shows spread, not just the mean."""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tfidf = {q["query_id"]: q for q in models["tfidf"]["per_query"]}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fig, ax = plt.subplots(figsize=(5.4, 5.4))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query_type, marker in (("lexical", "o"), ("paraphrase", "^")):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xs, ys, ids = [], [],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for q in models["semantic"]["per_query"]: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if q["type"] != query_type or q["query_id"] not in tfidf: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continue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xs.append(tfidf[q["query_id"]]["scores"]["ndcg@5"])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ys.append(q["scores"]["ndcg@5"])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ids.append(q["query_id"])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ax.scatter(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xs, ys, marker=marker, s=52, label=f"{query_type} (n={len(xs)})",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color=SEMANTIC_COLOUR if query_type == "paraphrase" else TFIDF_COLOUR,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alpha=0.75, edgecolors="white", linewidths=0.8, zorder=3,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for x, y, qid in zip(xs, ys, ids):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# Only label the outliers, or the chart becomes unreadable.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if abs(y - x) &gt; 0.2: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ax.annotate(qid, (x, y), fontsize=7, xytext=(4, 4),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        textcoords="offset points", color="#5C6B6B")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ax.plot([0, 1], [0, 1], "--", color="#5C6B6B", linewidth=1, zorder=1)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ax.text(0.03, 0.95, "semantic better", fontsize=8, color="#5C6B6B", style="italic")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ax.text(0.55, 0.04, "TF-IDF better", fontsize=8, color="#5C6B6B", style="italic")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ax.set_xlabel("TF-IDF nDCG@5")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ax.set_ylabel("Semantic nDCG@5")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ax.set_title("Per-query comparison", fontweight="bold", pad=12)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ax.set_xlim(-0.03, 1.03)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ax.set_ylim(-0.03, 1.03)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ax.grid(True, color=GRID_COLOUR, linewidth=0.8)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ax.set_axisbelow(True)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ax.legend(frameon=False, loc="lower right", fontsize=8)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fig.tight_layout()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path = out / "fig4-per-query-scatter.png"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fig.savefig(path, dpi=dpi, bbox_inches="tight")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plt.close(fig)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path.name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_fig_per_query_diff(self, plt, models, out, dpi):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"""Sorted per-query differences: makes the win/loss distribution visible."""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tfidf = {q["query_id"]: q for q in models["tfidf"]["per_query"]}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rows =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q in models["semantic"]["per_query"]: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q["query_id"] not in tfidf: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continue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rows.append(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q["query_id"],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q["type"],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q["scores"]["ndcg@5"] - tfidf[q["query_id"]]["scores"]["ndcg@5"],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rows.sort(key=lambda r: r[2])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fig, ax = plt.subplots(figsize=(7.5, 5))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colours = [SEMANTIC_COLOUR if r[2] &gt; 0 else TFIDF_COLOUR for r in rows]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hatches = ["//" if r[1] == "paraphrase" else "" for r in rows]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bars = ax.barh([r[0] for r in rows], [r[2] for r in rows], color=colours)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bar, hatch in zip(bars, hatches):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bar.set_hatch(hatch)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bar.set_edgecolor("white")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ax.axvline(0, color="#5C6B6B", linewidth=1)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ax.set_xlabel("nDCG@5 difference  (positive = semantic better)")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ax.set_title("Per-query difference, sorted", fontweight="bold", pad=12)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ax.xaxis.grid(True, color=GRID_COLOUR, linewidth=0.8)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ax.set_axisbelow(True)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ax.tick_params(axis="y", labelsize=7)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from matplotlib.patches import Patch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ax.legend(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handles=[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Patch(facecolor=SEMANTIC_COLOUR, label="Semantic wins"),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Patch(facecolor=TFIDF_COLOUR, label="TF-IDF wins"),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Patch(facecolor="#9AA8A8", hatch="//", label="Paraphrase query"),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frameon=False, fontsize=8, loc="lower right",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fig.tight_layout()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path = out / "fig5-per-query-difference.png"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fig.savefig(path, dpi=dpi, bbox_inches="tight")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plt.close(fig)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path.name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_fig_latency(self, plt, models, out, dpi):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fig, ax = plt.subplots(figsize=(5, 3.4))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values = [models["semantic"]["latency_ms"]["mean"], models["tfidf"]["latency_ms"]["mean"]]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bars = ax.bar(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["Semantic\n(MiniLM)", "TF-IDF\nbaseline"], values,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color=[SEMANTIC_COLOUR, TFIDF_COLOUR], width=0.55,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ax.bar_label(bars, fmt="%.2f ms", fontsize=9, padding=3)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ax.set_ylabel("Mean query latency (ms)")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ax.set_title(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f"Retrieval cost — {values[0] / max(values[1], 0.001):.2f}× slower",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fontweight="bold", pad=12,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ax.set_ylim(0, max(values) * 1.25)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ax.yaxis.grid(True, color=GRID_COLOUR, linewidth=0.8)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ax.set_axisbelow(True)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fig.tight_layout()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path = out / "fig6-latency.png"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fig.savefig(path, dpi=dpi, bbox_inches="tight")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plt.close(fig)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path.name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backend/evaluation/management/commands/run_evaluation.py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"""Run the semantic-versus-TF-IDF comparison and write the results.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run_evaluation                    # run both, print + save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run_evaluation --models tfidf     # one model only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run_evaluation --k 1 3 5          # different cutoffs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run_evaluation --validate         # check labels, run nothing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python manage.py run_evaluation --no-save          # print only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Writes ``results.json`` (full detail) and ``results.csv`` (one row per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query per model) to EVALUATION_OUTPUT_DIR, plus a timestamped copy so earlier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runs are not overwritten. This is the evidence the report's evaluation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chapter is written from.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csv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json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datetime import datetime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django.conf import settings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django.core.management.base import BaseCommand, CommandError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evaluation import queries, runner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recommendations import engine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Command(BaseCommand):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help = "Compare the semantic and TF-IDF recommenders on the labelled query set."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add_arguments(self, parser):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"--models",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nargs="+",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choices=list(engine.ALL_MODELS),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help="Which models to evaluate (default: every available model).",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"--k",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nargs="+",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type=int,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default=list(runner.DEFAULT_K_VALUES),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help="Cutoffs for precision/recall/nDCG (default: 1 3 5 10).",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"--threshold",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type=int,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default=1,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help="Minimum grade counted as relevant by the binary metrics.",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"--output",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default=None,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help="Directory for results files (default: EVALUATION_OUTPUT_DIR).",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"--no-save", action="store_true", help="Print results without saving."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parser.add_argument(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"--validate",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action="store_true",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help="Only check the query labels against the catalogue, then exit.",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handle(self, *args, **options):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options["validate"]: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self._validate()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results = runner.run_evaluation(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models=options["models"],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k_values=tuple(options["k"]),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binary_threshold=options["threshold"],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except runner.EvaluationError as exc: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CommandError(str(exc)) from exc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self._print_report(results, options["k"])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options["no_save"]: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directory =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options["output"]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if options["output"]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else settings.EVALUATION_OUTPUT_DIR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self._save(results, directory)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-- output 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_validate(self):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missing = queries.validate_against_catalogue()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info = queries.summary()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f"Query set: {info['query_count']} queries,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f"{info['relevance_judgements']} relevance judgements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f"({info['mean_judged_per_query']} per query)."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query_type, count in sorted(info["queries_by_type"].items()):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self.stdout.write(f"  {query_type}: {count}")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missing: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CommandError(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"Labelled destinations missing from the catalogue: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+ ", ".join(missing)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self.stdout.write(self.style.SUCCESS("All labelled destinations exist."))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_print_report(self, results, k_values):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meta = results["meta"]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rule = "=" * 78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self.stdout.write(rule)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self.stdout.write("  WANDERLUST RECOMMENDER EVALUATION")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self.stdout.write(rule)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  catalogue      : {meta['catalogue_size']} destinations"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  query set      : {meta['query_set']['query_count']} labelled queries"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self.stdout.write(f"  models         : {', '.join(meta['models_evaluated'])}")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meta["models_unavailable"]: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for model, error in meta["models_unavailable"].items():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self.stdout.write(self.style.WARNING(f"  unavailable    : {model} — {error}"))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metric_names =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[f"precision@{k}" for k in k_values]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+ [f"ndcg@{k}" for k in k_values]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+ ["mrr", "map"]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models = list(results["models"])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header = f"  {'metric':&lt;16}" + "".join(f"{m:&gt;14}" for m in models)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len(models) == 2: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header += f"{'difference':&gt;14}"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self.stdout.write(header)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self.stdout.write("  " + "-" * (len(header) - 2))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name in metric_names: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line = f"  {name:&lt;16}"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values =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for model in models: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value = results["models"][model]["overall"][name]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values.append(value)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line += f"{value:&gt;14.4f}"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len(values) == 2: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delta = values[0] - values[1]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line += f"{delta:&gt;+14.4f}"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self.stdout.write(line)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line = f"  {'mean latency ms':&lt;16}"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model in models: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line += f"{results['models'][model]['latency_ms']['mean']:&gt;14.2f}"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self.stdout.write(line)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Breakdown by query type: the interesting part of the result.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self.stdout.write("  nDCG@5 by query type")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self.stdout.write("  " + "-" * 60)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types = sorted(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{t for m in models for t in results["models"][m]["by_query_type"]}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query_type in types: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line = f"  {query_type:&lt;16}"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for model in models: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bucket = results["models"][model]["by_query_type"].get(query_type)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line += f"{bucket['ndcg@5']:&gt;14.4f}" if bucket else f"{'-':&gt;14}"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self.stdout.write(line)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comparison = results["comparison"]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comparison.get("available"):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headline = comparison["headline"]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self.stdout.write(rule)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self.stdout.write("  RESULT")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self.stdout.write(rule)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self.stdout.write(f"  {headline['verdict']}")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paired = comparison["per_metric"].get(runner.HEADLINE_METRIC, {})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paired.get("paired_t") is not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f"  paired t = {paired['paired_t']},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f"Cohen's d = {paired['cohens_d']}, n = {paired['n_queries']}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"(descriptive only — single annotator)"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f"  semantic is {comparison['latency']['semantic_slowdown_x']}x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f"the latency of the TF-IDF baseline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f"({comparison['latency']['semantic_mean_ms']}ms vs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f"{comparison['latency']['tfidf_mean_ms']}ms per query)."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self.stdout.write(rule)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_save(self, results, directory):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from pathlib import Path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directory = Path(directory)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directory.mkdir(parents=True, exist_ok=True)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stamp = datetime.now().strftime("%Y%m%d-%H%M%S")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target in (directory / "results.json", directory / f"results-{stamp}.json"):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target.write_text(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json.dumps(results, indent=2, ensure_ascii=False), encoding="utf-8"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rows = runner.flatten_for_csv(results)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rows: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for target in (directory / "results.csv", directory / f"results-{stamp}.csv"):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with target.open("w", newline="", encoding="utf-8") as handle: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writer = csv.DictWriter(handle, fieldnames=list(rows[0]))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writer.writeheader()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writer.writerows(rows)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self.style.SUCCESS(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f"  Saved results.json and results.csv to {directory}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f"(timestamped copies: *-{stamp}.*)"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self.stdout.write("")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backend/evaluation/metrics.py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"""Ranking metrics for the semantic-versus-TF-IDF comparison.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Implemented directly rather than pulled from a library so the definitions used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in the report are visible and checkable. All functions take: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``ranked_ids``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Destination ids in the order the model returned them.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``relevance``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``{destination_id: graded_relevance}`` for the judged items of one query.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Anything absent is treated as relevance 0 (not relevant).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Graded relevance runs 0-3; see :mod:`evaluation.queries` for the labelling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protocol. Binary metrics (precision, recall, MRR, MAP) count an item as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relevant when its grade is at or above ``binary_threshold`` (default 1).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__future__ import annotations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math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typing import Mapping, Sequence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DEFAULT_BINARY_THRESHOLD = 1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_relevant_set(relevance: Mapping, threshold: int) -&gt; set: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{key for key, grade in relevance.items() if grade &gt;= threshold}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precision_at_k(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ranked_ids: Sequence,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relevance: Mapping,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k: int,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binary_threshold: int = DEFAULT_BINARY_THRESHOLD,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) -&gt; float: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"""Fraction of the top k results that are relevant.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Divided by k rather than by len(top_k) so a model that returns fewer than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k results is not rewarded for it.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k &lt;= 0: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0.0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relevant = _relevant_set(relevance, binary_threshold)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hits = sum(1 for item in ranked_ids[:k] if item in relevant)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hits / k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recall_at_k(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ranked_ids: Sequence,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relevance: Mapping,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k: int,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binary_threshold: int = DEFAULT_BINARY_THRESHOLD,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) -&gt; float: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"""Fraction of all relevant items that appear in the top k."""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relevant = _relevant_set(relevance, binary_threshold)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relevant: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0.0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hits = sum(1 for item in ranked_ids[:k] if item in relevant)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hits / len(relevant)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dcg_at_k(ranked_ids: Sequence, relevance: Mapping, k: int) -&gt; float: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"""Discounted cumulative gain with the exponential gain formulation.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gain = (2**rel - 1) / log2(rank + 1), which rewards placing a highly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relevant item above a marginally relevant one.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total = 0.0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index, item in enumerate(ranked_ids[:k], start=1):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grade = relevance.get(item, 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grade: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total += (2**grade - 1) / math.log2(index + 1)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total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ndcg_at_k(ranked_ids: Sequence, relevance: Mapping, k: int) -&gt; float: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"""DCG normalised by the best achievable DCG for this query.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Returns a value in [0, 1] where 1 means the model produced the ideal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ordering of the judged items. Queries with no judged relevant item return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0 and should be excluded from the query set rather than averaged in.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ideal_grades = sorted(relevance.values(), reverse=True)[:k]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ideal = sum(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(2**grade - 1) / math.log2(index + 1)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index, grade in enumerate(ideal_grades, start=1)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grade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ideal == 0: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0.0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dcg_at_k(ranked_ids, relevance, k) / ideal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reciprocal_rank(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ranked_ids: Sequence,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relevance: Mapping,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binary_threshold: int = DEFAULT_BINARY_THRESHOLD,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) -&gt; float: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"""1 / rank of the first relevant result, or 0 if there is none."""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relevant = _relevant_set(relevance, binary_threshold)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index, item in enumerate(ranked_ids, start=1):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item in relevant: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1.0 / index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0.0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average_precision(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ranked_ids: Sequence,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relevance: Mapping,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k: int | None =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binary_threshold: int = DEFAULT_BINARY_THRESHOLD,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) -&gt; float: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"""Mean of the precision values measured at each relevant hit."""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relevant = _relevant_set(relevance, binary_threshold)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relevant: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0.0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cutoff = k if k is not None else len(ranked_ids)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hits = 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total = 0.0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index, item in enumerate(ranked_ids[:cutoff], start=1):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item in relevant: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hits += 1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total += hits / index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denominator = min(len(relevant), cutoff)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total / denominator if denominator else 0.0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evaluate_ranking(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ranked_ids: Sequence,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relevance: Mapping,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k_values: Sequence[int] = (1, 3, 5, 10),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binary_threshold: int = DEFAULT_BINARY_THRESHOLD,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) -&gt; dict: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"""Every metric for one query's ranking, keyed by metric name."""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scores =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k in k_values: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scores[f"precision@{k}"] = precision_at_k(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ranked_ids, relevance, k, binary_threshold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scores[f"recall@{k}"] = recall_at_k(ranked_ids, relevance, k, binary_threshold)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scores[f"ndcg@{k}"] = ndcg_at_k(ranked_ids, relevance, k)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scores["mrr"] = reciprocal_rank(ranked_ids, relevance, binary_threshold)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scores["map"] = average_precision(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ranked_ids, relevance, max(k_values), binary_threshold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{name: round(value, 4) for name, value in scores.items()}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mean_scores(per_query: Sequence[Mapping]) -&gt; dict: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"""Average each metric across queries (the 'mean' in mean nDCG / MAP)."""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per_query: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names = per_query[0].keys()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name: round(sum(row[name] for row in per_query) / len(per_query), 4)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name in names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paired_differences(scores_a: Sequence[float], scores_b: Sequence[float]) -&gt; dict: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"""Summarise a paired per-query comparison of two models.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The same queries run through both models, so the comparison is paired.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This reports the mean difference and how often each model wins, which is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what the report needs in order to say whether any gap is consistent or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driven by a couple of queries.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len(scores_a) != len(scores_b) or not scores_a: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differences = [a - b for a, b in zip(scores_a, scores_b)]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 = len(differences)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mean = sum(differences) / 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wins_a = sum(1 for d in differences if d &gt; 1e-9)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wins_b = sum(1 for d in differences if d &lt; -1e-9)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summary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"n_queries": n,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"mean_difference": round(mean, 4),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"a_wins": wins_a,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"b_wins": wins_b,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"ties": n - wins_a - wins_b,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 &gt; 1: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variance = sum((d - mean) ** 2 for d in differences) / (n - 1)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std = math.sqrt(variance)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summary["std_difference"] = round(std, 4)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std &gt; 1e-12: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# Paired t statistic. Reported as a descriptive effect size only: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# with ~26 queries and a single annotator this is not 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# publication-grade significance test.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summary["paired_t"] = round(mean / (std / math.sqrt(n)), 4)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summary["cohens_d"] = round(mean / std, 4)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summary["paired_t"] =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summary["cohens_d"] =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summary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backend/evaluation/queries.py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"""The labelled query set used to compare the two recommenders.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Labelling protocol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Each query is a short natural-language description of a trip, of the kind 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user would actually type into the app. Destinations are graded on a four-point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scale against the *whole* query, not against individual words: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3  Ideal. Satisfies every part of the query; a user would be pleased to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see this first.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2  Relevant. Satisfies the main intent but misses a secondary condition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(right activity, wrong budget; right feel, wrong region).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1  Marginal. Defensible but weak — a user would not complain, but would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not have chosen it.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0  Not relevant. Anything not listed below.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Labels were assigned from the destination descriptions in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``destinations/data/destinations.json``, before either model was run, so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grades are not fitted to the output of one of the systems.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Query design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The set deliberately mixes two kinds of query, because the project's question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is about *where* the two model families differ rather than which wins overall: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* **Lexical** queries reuse vocabulary that appears in the catalogue text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("skiing and snowboarding", "wine tasting and vineyards"). TF-IDF should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handle these well.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* **Paraphrase** queries describe the same intent in words the catalogue never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uses ("somewhere peaceful by the sea to switch off completely",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"photograph rare animals in their natural habitat"). These are where 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semantic model is expected to pull ahead — and testing that expectation is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the point of the experiment.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Each query records which kind it is in ``type``, so results can be broken down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by query type rather than only reported as one average.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Known limitation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These are single-annotator judgements written by the project author, so they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carry that author's assumptions and no inter-annotator agreement can be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computed. That limits how strongly any result should be stated, and is why 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small independent relevance-judgement study is listed as an advanced objective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in the report rather than claimed here.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LEXICAL = "lexical"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PARAPHRASE = "paraphrase"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Destination names must match `name` in destinations/data/destinations.json.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`manage.py run_evaluation --validate` checks that and fails loudly otherwise.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LABELLED_QUERIES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"q01",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"quiet beaches with great seafood and no big crowds",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"Algarve":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"Zanzibar":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"El Nido, Palawan":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"Maldives":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"Santorini":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"Phuket":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"Tulum":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"q02",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"somewhere peaceful by the sea to switch off completely",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PARAPHRASE,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"Maldives":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"El Nido, Palawan":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"Zanzibar":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"Algarve":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"Santorini":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"Bali":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"Tulum":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"q03",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"ancient ruins and museums with amazing local food",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"Rome":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"Athens":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"Istanbul":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"Pyramids of Giza":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"Oaxaca":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"Petra":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"Angkor Wat":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"Machu Picchu":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"q04",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"extreme adventure sports in the mountains",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"Queenstown":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"Chamonix":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"Interlaken":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"Moab":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"Everest Base Camp Trek":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"Banff National Park":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"Dolomites":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"Torres del Paine":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"q05",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"wildlife safari and unspoiled nature",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"Serengeti National Park":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"Kruger National Park":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"Galápagos Islands":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"Amazon Rainforest":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"Yellowstone National Park":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"q06",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"romantic getaway with beautiful sunsets",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"Santorini":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"Maldives":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"Bali":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"Zanzibar":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"Tulum":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"El Nido, Palawan":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"Kyoto":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"q07",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"cheap trip in Asia with amazing street food",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"Hoi An":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"Phuket":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"Angkor Wat":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"Varanasi":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"Jaipur":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"Bali":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"Istanbul":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"q08",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"trekking at high altitude in the Himalayas",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"Everest Base Camp Trek":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"Hunza Valley":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"Paro Valley":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"Machu Picchu":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"Torres del Paine":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"q09",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"a city break with great architecture and walkable streets",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"Barcelona":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"Lisbon":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"Amsterdam":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"Rome":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"Istanbul":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"Athens":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"Buenos Aires":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"Singapore":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"q10",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"see the northern lights and dramatic volcanic landscapes",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"Reykjavik":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"Santorini":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"q11",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"learn about Buddhist temples and monasteries",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"Paro Valley":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"Kyoto":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"Angkor Wat":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"Varanasi":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"q12",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"desert landscapes and camping under the stars",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"Wadi Rum":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"Moab":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"Marrakesh":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"Dubai":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"Pyramids of Giza":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"q13",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"a safe destination that is easy to travel with children",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PARAPHRASE,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"Singapore":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"Amsterdam":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"Lisbon":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"Barcelona":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"Tokyo":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"q14",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"snorkelling and diving on coral reefs",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"Maldives":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"El Nido, Palawan":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"Galápagos Islands":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"Phuket":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"Zanzibar":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"Tulum":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"q15",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"skiing and snowboarding holiday",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"Chamonix":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"Banff National Park":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"Queenstown":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"Interlaken":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"Dolomites":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"q16",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"traditional crafts, markets and haggling",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"Marrakesh":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"Jaipur":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"Oaxaca":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"Istanbul":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"Hoi An":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"Varanasi":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"q17",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"waterfalls, lakes and forest walks",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"Plitvice Lakes":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"Banff National Park":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"Interlaken":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"Yellowstone National Park":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"Reykjavik":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"q18",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"I want to learn to cook the local dishes",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PARAPHRASE,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"Hoi An":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"Oaxaca":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"Kyoto":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"Marrakesh":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"Rome":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"Istanbul":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"q19",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"world class nightlife and bars",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"Barcelona":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"Buenos Aires":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"Tokyo":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"Amsterdam":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"Phuket":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"Lisbon":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"q20",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"somewhere sacred where faith is part of daily life",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PARAPHRASE,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"Varanasi":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"Paro Valley":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"Kyoto":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"Angkor Wat":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"Istanbul":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"q21",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"photograph rare animals in their natural habitat",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PARAPHRASE,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"Serengeti National Park":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"Galápagos Islands":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"Kruger National Park":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"Amazon Rainforest":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"Yellowstone National Park":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"Banff National Park":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"q22",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"a once in a lifetime trip where money is no object",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PARAPHRASE,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"Maldives":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"Galápagos Islands":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"Paro Valley":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"Dubai":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"Serengeti National Park":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"Interlaken":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"q23",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"somewhere very cheap for a long backpacking trip",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PARAPHRASE,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"Hunza Valley":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"Varanasi":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"Hoi An":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"Angkor Wat":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"El Nido, Palawan":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"Jaipur":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"Phuket":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"Bali":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"Oaxaca":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"q24",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"big modern city with excellent public transport",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"Tokyo":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"Singapore":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"Amsterdam":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"Dubai":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"Barcelona":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"q25",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"wine tasting and vineyards",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"Cape Town":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"Santorini":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"Buenos Aires":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"Rome":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"Barcelona":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"id": "q26",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"query": "get away from the tourist trail to somewhere few people go",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"type": PARAPHRASE,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"Hunza Valley":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"Paro Valley":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"Torres del Paine":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"Amazon Rainforest":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"El Nido, Palawan":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"Zanzibar":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"Algarve":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query_types():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"""The distinct query types present in the set."""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sorted({q["type"] for q in LABELLED_QUERIES})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summary():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"""Counts used in the report's methodology section."""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by_type =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query in LABELLED_QUERIES: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by_type[query["type"]] = by_type.get(query["type"], 0) + 1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judgements = sum(len(q["relevance"]) for q in LABELLED_QUERIES)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"query_count": len(LABELLED_QUERIES),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"queries_by_type": by_type,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"relevance_judgements": judgements,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"mean_judged_per_query": round(judgements / len(LABELLED_QUERIES), 2),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"grade_scale": {3: "ideal", 2: "relevant", 1: "marginal", 0: "not relevant"},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validate_against_catalogue():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"""Return the labelled destination names that are not in the database.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 typo in a label would silently deflate a model's score, so the runner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refuses to produce results until this comes back empty.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from destinations.models import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known = set(Destination.objects.values_list("name", flat=True))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labelled = {name for q in LABELLED_QUERIES for name in q["relevance"]}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sorted(labelled - known)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backend/evaluation/runner.py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"""Run the labelled query set through both recommenders and compare them.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This is the experiment the project's aim describes: one catalogue, one set of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queries, two models, the same metrics applied to both. Nothing here knows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which model is "supposed" to win.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__future__ import annotations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logging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platform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sys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datetime import datetime, timezone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django.conf import settings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recommendations import engine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 import metrics, queries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logger = logging.getLogger(__name__)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DEFAULT_K_VALUES = (1, 3, 5, 10)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HEADLINE_METRIC = "ndcg@5"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EvaluationError(RuntimeError):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"""Raised when the evaluation cannot run honestly (bad labels, no model)."""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_resolve_relevance(labels, name_to_id):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"""Turn ``{destination name: grade}`` into ``{destination id: grade}``."""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{name_to_id[name]: grade for name, grade in labels.items() if name in name_to_id}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run_evaluation(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models=None,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k_values=DEFAULT_K_VALUES,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query_set=None,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binary_threshold=metrics.DEFAULT_BINARY_THRESHOLD,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strict=True,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"""Evaluate each model over the labelled query set.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Args: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models: which backends to evaluate; defaults to every available one.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k_values: cutoffs for precision/recall/nDCG.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query_set: override the labelled queries (used by tests).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binary_threshold: minimum grade counted as relevant by binary metrics.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strict: fail if a labelled destination is missing from the catalogue,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rather than quietly scoring against an incomplete ground truth.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Returns a JSON-serialisable dict: run metadata, per-model aggregate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metrics, per-query detail, and the paired model-versus-model comparison.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from destinations.models import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query_set = query_set or queries.LABELLED_QUERIES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query_set: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raise EvaluationError("The labelled query set is empty.")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missing = queries.validate_against_catalogue() if query_set is queries.LABELLED_QUERIES else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missing and strict: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raise EvaluationError(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"These labelled destinations are not in the catalogue: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+ ", ".join(missing)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+ ". Run `python manage.py seed_destinations` first."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catalogue = list(Destination.objects.all())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catalogue: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raise EvaluationError(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"The catalogue is empty. Run `python manage.py seed_destinations` first."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name_to_id = {d.name: d.id for d in catalogue}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requested = list(models) if models else list(engine.ALL_MODELS)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usable = [m for m in requested if engine.is_available(m)]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unavailable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m: engine.available_models()[m]["error"] for m in requested if m not in usable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usable: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raise EvaluationError(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"No recommender is available to evaluate: " + str(unavailable)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Embed once up front so per-query timings measure querying, not indexing.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engine.MODEL_SEMANTIC in usable: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engine.ensure_embeddings(catalogue)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max_k = max(k_values)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per_model =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model in usable: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per_query_rows =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spec in query_set: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relevance = _resolve_relevance(spec["relevance"], name_to_id)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not relevance: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logger.warning("Query %s has no resolvable labels; skipped.", spec["id"])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continue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run = engine.recommend(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spec["query"],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catalogue,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top_k=max_k,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model=model,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explain=False,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allow_fallback=False,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scores = metrics.evaluate_ranking(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run.destination_ids, relevance, k_values, binary_threshold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per_query_rows.append(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"query_id": spec["id"],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"query": spec["query"],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"type": spec.get("type", "unspecified"),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"judged_count": len(relevance),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"elapsed_ms": run.elapsed_ms,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"top_results":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    "id": result.destination.id,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    "name": result.destination.name,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    "score": round(result.score, 4),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    "relevance": relevance.get(result.destination.id, 0),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for result in run.results[:max(k_values)]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"scores": scores,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per_query_rows: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continue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overall = metrics.mean_scores([row["scores"] for row in per_query_rows])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by_type =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query_type in sorted({row["type"] for row in per_query_rows}):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subset = [r["scores"] for r in per_query_rows if r["type"] == query_type]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by_type[query_type]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"query_count": len(subset),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**metrics.mean_scores(subset),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latencies = [row["elapsed_ms"] for row in per_query_rows]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per_model[model]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"model": model,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"label": engine.MODEL_LABELS[model],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"query_count": len(per_query_rows),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"overall": overall,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"by_query_type": by_type,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"latency_ms":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"mean": round(sum(latencies) / len(latencies), 2),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"min": round(min(latencies), 2),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"max": round(max(latencies), 2),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"per_query": per_query_rows,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comparison = _compare_models(per_model, k_values)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"meta":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"generated_at": datetime.now(timezone.utc).isoformat(),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"catalogue_size": len(catalogue),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"query_set": queries.summary()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query_set is queries.LABELLED_QUERIES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else {"query_count": len(query_set)},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"k_values": list(k_values),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"binary_threshold": binary_threshold,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"headline_metric": HEADLINE_METRIC,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"models_evaluated": usable,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"models_unavailable": unavailable,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"embedding_model": settings.EMBEDDING_MODEL_NAME,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"python": sys.version.split()[0],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"platform": platform.platform(),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"models": per_model,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"comparison": comparison,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_compare_models(per_model, k_values):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"""Paired per-query comparison of semantic against the TF-IDF baseline."""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semantic = per_model.get(engine.MODEL_SEMANTIC)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tfidf = per_model.get(engine.MODEL_TFIDF)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semantic or not tfidf: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"available": False,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"reason": "Both models must run for a comparison to be meaningful.",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Align on query id — a query skipped for one model must be skipped for both.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tfidf_rows = {row["query_id"]: row for row in tfidf["per_query"]}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shared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(row, tfidf_rows[row["query_id"]])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row in semantic["per_query"]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row["query_id"] in tfidf_rows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metric_names = [f"precision@{k}" for k in k_values] +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f"ndcg@{k}" for k in k_values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] + ["mrr", "map"]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per_metric =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name in metric_names: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per_metric[name] = metrics.paired_differences(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[s["scores"][name] for s, _ in shared],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[t["scores"][name] for _, t in shared],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by_type =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query_type in sorted({s["type"] for s, _ in shared}):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subset = [(s, t) for s, t in shared if s["type"] == query_type]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by_type[query_type] = metrics.paired_differences(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[s["scores"][HEADLINE_METRIC] for s, _ in subset],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[t["scores"][HEADLINE_METRIC] for _, t in subset],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headline = per_metric.get(HEADLINE_METRIC, {})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difference = headline.get("mean_difference", 0.0)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abs(difference) &lt; 0.01: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verdict =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f"No practical difference on {HEADLINE_METRIC}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f"({difference:+.4f}); the transformer does not earn its extra cost here."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elif difference &gt; 0: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verdict =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f"Semantic ahead of TF-IDF on {HEADLINE_METRIC} by {difference:+.4f}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f"(wins {headline.get('a_wins')} queries, loses {headline.get('b_wins')})."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verdict =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f"TF-IDF ahead of semantic on {HEADLINE_METRIC} by {-difference:+.4f}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f"(wins {headline.get('b_wins')} queries, loses {headline.get('a_wins')})."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"available": True,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"direction": "positive favours semantic, negative favours tfidf",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"shared_query_count": len(shared),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"per_metric": per_metric,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"headline":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"metric": HEADLINE_METRIC,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"semantic": semantic["overall"][HEADLINE_METRIC],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"tfidf": tfidf["overall"][HEADLINE_METRIC],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"difference": round(difference, 4),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"verdict": verdict,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"by_query_type": by_type,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"latency":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"semantic_mean_ms": semantic["latency_ms"]["mean"],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"tfidf_mean_ms": tfidf["latency_ms"]["mean"],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"semantic_slowdown_x":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round(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semantic["latency_ms"]["mean"]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/ max(tfidf["latency_ms"]["mean"], 0.001),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flatten_for_csv(results):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"""Flatten a results dict into rows for a spreadsheet / the report appendix."""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rows =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model, data in results.get("models", {}).items():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entry in data["per_query"]: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row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"model": model,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"query_id": entry["query_id"],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"query": entry["query"],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"query_type": entry["type"],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"judged_count": entry["judged_count"],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"elapsed_ms": entry["elapsed_ms"],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"top_1": entry["top_results"][0]["name"] if entry["top_results"] else "",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row.update(entry["scores"])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rows.append(row)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rows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backend/evaluation/tests.py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"""Tests for the ranking metrics and the evaluation runner.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The metric tests use hand-computed expected values rather than comparing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against another implementation, because these numbers end up in the report and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a metric that is subtly wrong would invalidate the whole comparison.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math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django.conf import settings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django.core.cache import cache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django.test import TestCase, override_settings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destinations.models import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recommendations import engine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 import metrics, queries, runner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PrecisionRecallTests(TestCase):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relevance = {1: 3, 2: 2, 3: 1, 4: 0}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test_precision_counts_only_the_top_k(self):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ranked = [1, 9, 2, 8, 3]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self.assertEqual(metrics.precision_at_k(ranked, self.relevance, 1), 1.0)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self.assertAlmostEqual(metrics.precision_at_k(ranked, self.relevance, 3), 2 / 3)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self.assertAlmostEqual(metrics.precision_at_k(ranked, self.relevance, 5), 3 / 5)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test_precision_divides_by_k_not_by_results_returned(self):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A model returning one correct result must not score 1.0 at k=5.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self.assertAlmostEqual(metrics.precision_at_k([1], self.relevance, 5), 0.2)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test_threshold_excludes_marginal_grades(self):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ranked = [3, 1]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metrics.precision_at_k(ranked, self.relevance, 1, binary_threshold=2), 0.0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metrics.precision_at_k(ranked, self.relevance, 1, binary_threshold=1), 1.0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test_recall_is_relative_to_all_relevant_items(self):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Three judged items have grade &gt;= 1.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self.assertAlmostEqual(metrics.recall_at_k([1, 2], self.relevance, 2), 2 / 3)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self.assertAlmostEqual(metrics.recall_at_k([1, 2, 3], self.relevance, 5), 1.0)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test_recall_with_no_relevant_items_is_zero(self):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self.assertEqual(metrics.recall_at_k([1], {4: 0}, 5), 0.0)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NdcgTests(TestCase):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test_dcg_matches_hand_calculation(self):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grades 3 then 1: (2**3-1)/log2(2) + (2**1-1)/log2(3)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expected = 7 / 1.0 + 1 / math.log2(3)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self.assertAlmostEqual(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metrics.dcg_at_k([1, 2], {1: 3, 2: 1}, 2), expected, places=6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test_perfect_ranking_scores_one(self):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relevance = {1: 3, 2: 2, 3: 1}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self.assertAlmostEqual(metrics.ndcg_at_k([1, 2, 3], relevance, 3), 1.0)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test_reversed_ranking_scores_below_one(self):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relevance = {1: 3, 2: 2, 3: 1}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self.assertLess(metrics.ndcg_at_k([3, 2, 1], relevance, 3), 1.0)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test_ordering_of_grades_matters(self):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relevance = {1: 3, 2: 1}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better = metrics.ndcg_at_k([1, 2], relevance, 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worse = metrics.ndcg_at_k([2, 1], relevance, 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self.assertGreater(better, worse)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test_no_relevant_items_gives_zero_not_a_crash(self):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self.assertEqual(metrics.ndcg_at_k([1, 2], {}, 5), 0.0)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test_ndcg_is_bounded(self):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relevance = {1: 3, 2: 2, 3: 1, 4: 3}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ranking in ([1, 2, 3, 4], [4, 3, 2, 1], [9, 8, 7], []):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value = metrics.ndcg_at_k(ranking, relevance, 4)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self.assertGreaterEqual(value, 0.0)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self.assertLessEqual(value, 1.0)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RankMetricTests(TestCase):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test_reciprocal_rank_uses_first_hit(self):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self.assertEqual(metrics.reciprocal_rank([9, 8, 1], {1: 3}), 1 / 3)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self.assertEqual(metrics.reciprocal_rank([1], {1: 3}), 1.0)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self.assertEqual(metrics.reciprocal_rank([9, 8], {1: 3}), 0.0)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test_average_precision_hand_calculation(self):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hits at ranks 1 and 3 -&gt; (1/1 + 2/3) / 2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 = metrics.average_precision([1, 9, 2], {1: 2, 2: 2}, k=3)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self.assertAlmostEqual(result, (1.0 + 2 / 3) / 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test_evaluate_ranking_returns_every_metric(self):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scores = metrics.evaluate_ranking([1, 2], {1: 3, 2: 1}, k_values=(1, 2))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name in ("precision@1", "recall@2", "ndcg@1", "ndcg@2", "mrr", "map"):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self.assertIn(name, scores)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PairedDifferenceTests(TestCase):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test_counts_wins_losses_and_ties(self):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 = metrics.paired_differences([1.0, 0.5, 0.2], [0.5, 0.5, 0.9])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self.assertEqual(result["a_wins"], 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self.assertEqual(result["b_wins"], 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self.assertEqual(result["ties"], 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self.assertAlmostEqual(result["mean_difference"], (0.5 + 0.0 - 0.7) / 3, places=4)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test_identical_scores_have_no_effect_size(self):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 = metrics.paired_differences([0.4, 0.4], [0.4, 0.4])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self.assertEqual(result["mean_difference"], 0.0)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self.assertIsNone(result["paired_t"])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test_mismatched_lengths_return_empty(self):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self.assertEqual(metrics.paired_differences([1.0], [1.0, 2.0]), {})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QuerySetTests(TestCase):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test_every_query_has_at_least_one_ideal_label(self):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spec in queries.LABELLED_QUERIES: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grades = spec["relevance"].values()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self.assertTrue(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any(g == 3 for g in grades),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f"{spec['id']} has no grade-3 destination, so nDCG cannot reach 1.",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test_grades_are_within_the_documented_scale(self):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spec in queries.LABELLED_QUERIES: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for name, grade in spec["relevance"].items():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self.assertIn(grade, (1, 2, 3), f"{spec['id']}/{name} grade {grade}")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test_query_ids_are_unique(self):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ids = [q["id"] for q in queries.LABELLED_QUERIES]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self.assertEqual(len(ids), len(set(ids)))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test_both_query_types_are_represented(self):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self.assertEqual(set(queries.query_types()), {queries.LEXICAL, queries.PARAPHRASE})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test_summary_counts_match_the_query_list(self):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info = queries.summary()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self.assertEqual(info["query_count"], len(queries.LABELLED_QUERIES))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info["relevance_judgements"],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sum(len(q["relevance"]) for q in queries.LABELLED_QUERIES),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make_destination(name, category, description, tags, **kwargs):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Destination.objects.create(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name=name,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country=kwargs.get("country", "Testland"),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country_code=kwargs.get("country_code", "TL"),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category=category,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short_description=description[:100],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description=description,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tags=tags,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latitude=0.0,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longitude=0.0,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average_cost_per_day_usd=kwargs.get("cost", 100),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best_season="All year",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@override_settings(DISABLE_SEMANTIC_MODEL=True)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RunnerTests(TestCase):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"""Runner behaviour, exercised against the TF-IDF backend only.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Disabling the transformer keeps the suite fast and independent of whether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the model is cached on the machine running it; the semantic path is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covered separately in recommendations.tests when it is available.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setUp(self):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engine.reset_caches()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make_destination(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"Sandy Cove", "beach", "A quiet sandy beach with excellent seafood.", ["beach", "seafood"]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make_destination(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"High Ridge", "mountain", "Steep mountain trails and alpine hiking.", ["hiking", "mountains"]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make_destination(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"Old Town", "historical", "Ancient ruins and museums of antiquity.", ["ruins", "museums"]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tearDown(self):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engine.reset_caches()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_query_set(self):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"id": "t1",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"query": "quiet sandy beach with seafood",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"type": queries.LEXICAL,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"relevance": {"Sandy Cove": 3},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"id": "t2",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"query": "mountain hiking trails",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"type": queries.LEXICAL,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"relevance": {"High Ridge": 3},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test_runner_produces_metrics_for_each_model(self):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results = runner.run_evaluation(query_set=self._query_set(), k_values=(1, 3))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self.assertIn(engine.MODEL_TFIDF, results["models"])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block = results["models"][engine.MODEL_TFIDF]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self.assertEqual(block["query_count"], 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self.assertIn("ndcg@3", block["overall"])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self.assertEqual(len(block["per_query"]), 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test_runner_finds_the_obvious_answer(self):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results = runner.run_evaluation(query_set=self._query_set(), k_values=(1,))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block = results["models"][engine.MODEL_TFIDF]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self.assertEqual(block["overall"]["precision@1"], 1.0)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test_metadata_records_the_conditions_of_the_run(self):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results = runner.run_evaluation(query_set=self._query_set(), k_values=(1, 3))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meta = results["meta"]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self.assertEqual(meta["catalogue_size"], 3)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self.assertEqual(meta["k_values"], [1, 3])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self.assertIn(engine.MODEL_TFIDF, meta["models_evaluated"])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self.assertIn(engine.MODEL_SEMANTIC, meta["models_unavailable"])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test_comparison_is_unavailable_with_only_one_model(self):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results = runner.run_evaluation(query_set=self._query_set())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self.assertFalse(results["comparison"]["available"])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test_empty_catalogue_is_an_error_not_a_silent_zero(self):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Destination.objects.all().delete()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with self.assertRaises(runner.EvaluationError):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runner.run_evaluation(query_set=self._query_set())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test_empty_query_set_is_rejected(self):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with self.assertRaises(runner.EvaluationError):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runner.run_evaluation(query_set=[])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test_csv_flattening_produces_one_row_per_query_per_model(self):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results = runner.run_evaluation(query_set=self._query_set(), k_values=(1, 3))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rows = runner.flatten_for_csv(results)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self.assertEqual(len(rows), 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self.assertIn("ndcg@3", rows[0])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self.assertIn("query_type", rows[0])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@override_settings(DISABLE_SEMANTIC_MODEL=True)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EvaluationApiTests(TestCase):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setUp(self):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engine.reset_caches()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tearDown(self):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engine.reset_caches()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test_query_set_endpoint_exposes_the_protocol(self):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self.client.get("/api/evaluation/queries/")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body = response.json()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self.assertEqual(body["summary"]["query_count"], len(queries.LABELLED_QUERIES))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self.assertIn("limitation", body)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self.assertIn("labelling_protocol", body)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test_results_endpoint_reports_missing_catalogue_clearly(self):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cache.clear()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with override_settings(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EVALUATION_OUTPUT_DIR=settings.BASE_DIR / "nonexistent-results-dir"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response = self.client.get("/api/evaluation/?refresh=1")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503)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self.assertIn("hint", response.json())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backend/evaluation/urls.py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django.urls import path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.views import EvaluationResultsView, QuerySetView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urlpatterns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path("", EvaluationResultsView.as_view(), name="evaluation-results"),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path("queries/", QuerySetView.as_view(), name="evaluation-queries"),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backend/evaluation/views.py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"""Read-only API over the evaluation results.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The mobile app shows the comparison inside the product, so the research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question is visible to anyone using it rather than buried in a report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appendix. Running a full evaluation takes seconds, so the endpoint serves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saved results file by default and only recomputes when explicitly asked.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json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logging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django.conf import settings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django.core.cache import cache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rest_framework.permissions import AllowAny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rest_framework.response import Response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rest_framework.views import APIView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 import queries, runner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logger = logging.getLogger(__name__)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CACHE_KEY = "evaluation:last-results"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CACHE_SECONDS = 60 * 60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_stored_results():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"""Load the most recent saved run, if `manage.py run_evaluation` has run."""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 = settings.EVALUATION_OUTPUT_DIR / "results.json"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json.loads(path.read_text(encoding="utf-8"))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except (OSError, json.JSONDecodeError):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_summarise(results):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"""Trim a full result set down to what a phone screen needs."""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comparison = results.get("comparison", {})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models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name: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"model": data["model"],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"label": data["label"],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"overall": data["overall"],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"by_query_type": data["by_query_type"],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"latency_ms": data["latency_ms"],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"query_count": data["query_count"],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 name, data in results.get("models", {}).items()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"meta": results.get("meta", {}),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"models": models,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"comparison":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key: value for key, value in comparison.items() if key != "per_metric"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"headline": comparison.get("headline"),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EvaluationResultsView(APIView):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"""GET /api/evaluation/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Query parameters: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refresh=1   recompute instead of serving the saved/cached results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full=1      include per-query detail and every paired metric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permission_classes = [AllowAny]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get(self, request):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want_full = request.query_params.get("full") in ("1", "true", "yes")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refresh = request.query_params.get("refresh") in ("1", "true", "yes")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results =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source = "cache"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refresh: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results = cache.get(CACHE_KEY)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results is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results = _stored_results()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source = "file"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results is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source = "computed"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results = runner.run_evaluation()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except runner.EvaluationError as exc: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return Response(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"detail": str(exc),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"hint": "Run `python manage.py seed_destinations` then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"`python manage.py run_evaluation`.",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status=503,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cache.set(CACHE_KEY, results, CACHE_SECONDS)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payload = results if want_full else _summarise(results)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payload = {**payload, "source": source}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Response(payload)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QuerySetView(APIView):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"""GET /api/evaluation/queries/ — the labelled query set and its protocol."""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permission_classes = [AllowAny]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get(self, _request):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Response(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"summary": queries.summary(),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"missing_from_catalogue": queries.validate_against_catalogue(),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"labelling_protocol":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"3": "Ideal — satisfies every part of the query.",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"2": "Relevant — satisfies the main intent, misses a secondary condition.",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"1": "Marginal — defensible but weak.",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"0": "Not relevant (anything unlisted).",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"limitation":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"Single-annotator judgements written by the project author.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"No inter-annotator agreement is available, so differences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"should be read as indicative rather than conclusive."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"queries":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"id": q["id"],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"query": q["query"],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"type": q["type"],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"judged_count": len(q["relevance"]),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"relevance": q["relevance"],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for q in queries.LABELLED_QUERIES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 xml:space="preserve">  BACKEND — INTEGRATIONS APP (EXTERNAL APIS)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backend/integrations/apps.py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django.apps import AppConfig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IntegrationsConfig(AppConfig):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default_auto_field = "django.db.models.BigAutoField"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name = "integrations"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backend/integrations/countries.py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Country facts for the destination screen.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Originally this called REST Countries v3.1, which was free and needed no key.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During the project that API was deprecated: requests to /v3.1 now 301-redirect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to a stub that returns ``{"success": false, ...}``, and the replacement v5 API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requires an ``Authorization: Bearer`` key obtained by signing up. That is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exactly the risk the project's risk register anticipated for third-party data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("downtime, rate limits, or changes its terms"), so the provider is now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pluggable rather than hard-coded: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``countries.dev``  (default)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Keyless, no signup, same field set as the old REST Countries v3.1.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``restcountries``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REST Countries v5. Selected automatically when RESTCOUNTRIES_API_KEY is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set, so the original source can be restored without a code change.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Both providers are normalised to one response shape, so nothing downstream —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the serializer, the app, the tests — knows or cares which one answered.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Failures return ``available: False`` instead of raising: country facts are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decoration on the destination screen, never a reason to fail the page.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json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logging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requests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django.conf import settings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django.core.cache import cache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logger = logging.getLogger(__name__)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COUNTRIES_DEV_URL = "https://countries.dev/alpha/{code}"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RESTCOUNTRIES_V5_URL = "https://api.restcountries.com/countries/v5/alpha/{code}"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PROVIDER_COUNTRIES_DEV = "countries.dev"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PROVIDER_RESTCOUNTRIES = "restcountries"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active_provider():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"""Which provider this deployment will use, and why."""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configured = getattr(settings, "COUNTRY_API_PROVIDER", "auto")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configured in (PROVIDER_COUNTRIES_DEV, PROVIDER_RESTCOUNTRIES):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configured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auto: use REST Countries only if a key is available, since v5 rejects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unauthenticated requests with a 401.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getattr(settings, "RESTCOUNTRIES_API_KEY", ""):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PROVIDER_RESTCOUNTRIES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PROVIDER_COUNTRIES_DEV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_unavailable(code, reason):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"source": active_provider(),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"available": False,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"detail": reason,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"country_code": (code or "").upper(),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get_country_info(country_code: str) -&gt; dict: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"""Travel-relevant facts for an ISO 3166-1 alpha-2 country code."""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code = (country_code or "").strip()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len(code) != 2 or not code.isalpha():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_unavailable(code, "Expected a two-letter ISO country code.")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provider = active_provider()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key = f"country:{provider}:{code.lower()}"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cached = cache.get(key)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cached is not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{**cached, "cached": True}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provider == PROVIDER_RESTCOUNTRIES: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url = RESTCOUNTRIES_V5_URL.format(code=code.upper())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headers = {"Authorization": f"Bearer {settings.RESTCOUNTRIES_API_KEY}"}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url = COUNTRIES_DEV_URL.format(code=code.upper())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headers = {"Accept": "application/json"}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requests.get(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url, headers=headers, timeout=settings.EXTERNAL_API_TIMEOUT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response.raise_for_status()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Decode the raw bytes rather than using response.json(): the provider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omits a charset in its Content-Type, so requests falls back to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guessing, and it guesses wrong often enough to turn "Ελλάδα" into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mojibake. JSON is UTF-8 by specification, so parse it as such.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data = json.loads(response.content)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except requests.RequestException as exc: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logger.warning("%s request failed for %s: %s", provider, code, exc)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_unavailable(code, "The country information service could not be reached.")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except (ValueError, UnicodeDecodeError) as exc: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logger.warning("%s returned invalid JSON for %s: %s", provider, code, exc)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_unavailable(code, "The country service returned an unreadable response.")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v5 wraps results in {"objects": [...]}; some endpoints return a bare list.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isinstance(data, dict) and "objects" in data: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objects = data.get("objects") or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data = objects[0] if objects else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isinstance(data, list):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data = data[0] if data else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isinstance(data, dict) or not data: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_unavailable(code, "No country matched that code.")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A deprecated provider can answer 200 with an error envelope; treat an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explicit failure flag or a missing name as "no usable data".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data.get("success") is False: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message = (data.get("errors") or [{}])[0].get("message", "Provider error.")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logger.warning("%s reported an error for %s: %s", provider, code, message)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_unavailable(code, message)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result = _shape(data, code, provider)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not result["name"]: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_unavailable(code, "The country service returned no usable data.")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cache.set(key, result, settings.COUNTRY_CACHE_SECONDS)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{**result, "cached": False}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_first(value):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"""Providers return capital as either a string or a one-item list."""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isinstance(value, (list, tuple)):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value[0] if value else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value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_shape(data: dict, code: str, provider: str) -&gt; dict: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"""Normalise either provider's payload into one response shape."""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name = data.get("name")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official = data.get("officialName") or data.get("nativeName")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isinstance(name, dict):  # REST Countries nests name.common / name.official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official = name.get("official") or official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name = name.get("common")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currencies = data.get("currencies") or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isinstance(currencies, dict):  # REST Countries keys by currency code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currencies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{"code": key, "name": info.get("name"), "symbol": info.get("symbol")}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for key, info in currencies.items()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currencies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{"code": c.get("code"), "name": c.get("name"), "symbol": c.get("symbol")}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for c in currencies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isinstance(c, dict)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languages = data.get("languages") or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isinstance(languages, dict):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languages = list(languages.values())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languages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l.get("name") if isinstance(l, dict) else l for l in languages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flags = data.get("flags") or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flag_png = flags.get("png") if isinstance(flags, dict) else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"source": provider,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"available": True,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"country_code": data.get("alpha2Code") or data.get("cca2") or code.upper(),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"name": name,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"official_name": official or name,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"capital": _first(data.get("capital")),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"region": data.get("region"),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"subregion": data.get("subregion"),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"population": data.get("population"),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"currencies": [c for c in currencies if c.get("name")],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"languages": [l for l in languages if l],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"timezones": data.get("timezones") or [],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"flag_png": flag_png,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"flag_emoji": data.get("flag") if isinstance(data.get("flag"), str) else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"area_km2": data.get("area"),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"calling_code": _first(data.get("callingCodes") or data.get("idd")),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backend/integrations/tests.py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"""Tests for the two external-API integrations.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Every provider call is mocked. These tests exist mainly to prove the graceful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degradation the report's risk register promises: a provider outage must not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propagate to the client as an error.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json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unittest.mock import patch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requests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django.core.cache import cache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django.test import TestCase, override_settings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destinations.models import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 import countries, weather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WEATHER_PAYLOAD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"timezone": "Europe/Athens",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"current":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"temperature_2m": 24.5,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"relative_humidity_2m": 60,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"weather_code": 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"wind_speed_10m": 12.0,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"daily":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"time": ["2026-08-03", "2026-08-04"],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"weather_code": [0, 61],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"temperature_2m_max": [28.0, 25.0],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"temperature_2m_min": [20.0, 18.0],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"precipitation_probability_max": [0, 40],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countries.dev shape (the keyless default provider).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COUNTRY_PAYLOAD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"name": "Greece",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"nativeName": "Ελλάδα",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"alpha2Code": "GR",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"capital": "Athens",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"currencies": [{"code": "EUR", "name": "Euro", "symbol": "€"}],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"languages": [{"name": "Greek", "iso639_1": "el"}],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"region": "Europe",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"subregion": "Southern Europe",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"population": 10400000,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"timezones": ["UTC+02:00"],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"flags": {"png": "https://flagcdn.com/w320/gr.png"},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"flag": "🇬🇷",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"area": 131990,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"callingCodes": ["30"],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REST Countries v5 shape, used when an API key is configured.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RESTCOUNTRIES_PAYLOAD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"objects":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"name": {"common": "Greece", "official": "Hellenic Republic"},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"capital": ["Athens"],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"currencies": {"EUR": {"name": "Euro", "symbol": "€"}},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"languages": {"ell": "Greek"},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"region": "Europe",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"subregion": "Southern Europe",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"population": 10400000,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"timezones": ["UTC+02:00"],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"flags": {"png": "https://flagcdn.com/w320/gr.png"},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"cca2": "GR",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What the deprecated v3.1 endpoint now returns: HTTP 200 with an error body.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DEPRECATED_PAYLOAD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"success": False,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"data":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"errors": [{"message": "This API version has been deprecated."}],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FakeResponse: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"""Stand-in for a requests.Response.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Exposes both `.json()` and `.content`, because the country module parses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raw bytes to sidestep the provider's missing charset header.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__init__(self, payload, status=200, raw=None):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self._payload = payload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self.status_code = status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self._raw = raw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content(self):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self._raw is not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self._raw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json.dumps(self._payload).encode("utf-8")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raise_for_status(self):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self.status_code &gt;= 400: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raise requests.HTTPError(f"{self.status_code} error")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json(self):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self._payload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WeatherTests(TestCase):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setUp(self):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cache.clear()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@patch("integrations.weather.requests.get")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test_successful_call_is_shaped_for_the_app(self, mock_get):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mock_get.return_value = FakeResponse(WEATHER_PAYLOAD)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 = weather.get_weather(36.39, 25.46)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self.assertTrue(result["available"])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self.assertEqual(result["current"]["temperature_c"], 24.5)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self.assertEqual(result["current"]["condition"], "Clear sky")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self.assertEqual(result["current"]["icon"], "sunny")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self.assertEqual(len(result["forecast"]), 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self.assertEqual(result["forecast"][1]["condition"], "Slight rain")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self.assertEqual(result["forecast"][1]["icon"], "rain")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@patch("integrations.weather.requests.get")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test_second_call_is_served_from_cache(self, mock_get):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mock_get.return_value = FakeResponse(WEATHER_PAYLOAD)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weather.get_weather(36.39, 25.46)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second = weather.get_weather(36.39, 25.46)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self.assertTrue(second["cached"])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self.assertEqual(mock_get.call_count, 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@patch("integrations.weather.requests.get", side_effect=requests.ConnectionError("down"))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test_provider_outage_degrades_instead_of_raising(self, _mock_get):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 = weather.get_weather(36.39, 25.46)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self.assertFalse(result["available"])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self.assertEqual(result["forecast"], [])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self.assertIn("could not be reached", result["detail"])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@patch("integrations.weather.requests.get")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test_short_daily_series_does_not_crash(self, mock_get):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payload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"current": {},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"daily": {"time": ["2026-08-03", "2026-08-04"], "weather_code": [0]},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mock_get.return_value = FakeResponse(payload)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 = weather.get_weather(1.0, 1.0)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self.assertEqual(len(result["forecast"]), 2)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self.assertIsNone(result["forecast"][1]["temp_max_c"])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test_invalid_coordinates_are_reported(self):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 = weather.get_weather("not-a-number", 1.0)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self.assertFalse(result["available"])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CountryTests(TestCase):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setUp(self):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cache.clear()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test_provider_defaults_to_the_keyless_one(self):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with override_settings(COUNTRY_API_PROVIDER="auto", RESTCOUNTRIES_API_KEY=""):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self.assertEqual(countries.active_provider(), countries.PROVIDER_COUNTRIES_DEV)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test_provider_switches_to_restcountries_when_a_key_is_set(self):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with override_settings(COUNTRY_API_PROVIDER="auto", RESTCOUNTRIES_API_KEY="abc123"):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self.assertEqual(countries.active_provider(), countries.PROVIDER_RESTCOUNTRIES)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@patch("integrations.countries.requests.get")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test_successful_call_is_shaped_for_the_app(self, mock_get):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mock_get.return_value = FakeResponse(COUNTRY_PAYLOAD)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 = countries.get_country_info("GR")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self.assertTrue(result["available"])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self.assertEqual(result["name"], "Greece")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self.assertEqual(result["capital"], "Athens")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self.assertEqual(result["currencies"][0]["code"], "EUR")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self.assertEqual(result["languages"], ["Greek"])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self.assertEqual(result["country_code"], "GR")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@override_settings(COUNTRY_API_PROVIDER="restcountries", RESTCOUNTRIES_API_KEY="k")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@patch("integrations.countries.requests.get")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test_restcountries_v5_shape_normalises_to_the_same_result(self, mock_get):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mock_get.return_value = FakeResponse(RESTCOUNTRIES_PAYLOAD)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 = countries.get_country_info("GR")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Different provider, different payload shape, identical output.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self.assertTrue(result["available"])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self.assertEqual(result["name"], "Greece")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self.assertEqual(result["official_name"], "Hellenic Republic")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self.assertEqual(result["capital"], "Athens")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self.assertEqual(result["currencies"][0]["code"], "EUR")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self.assertEqual(result["languages"], ["Greek"])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@override_settings(COUNTRY_API_PROVIDER="restcountries", RESTCOUNTRIES_API_KEY="k")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@patch("integrations.countries.requests.get")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test_api_key_is_sent_as_a_bearer_token(self, mock_get):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mock_get.return_value = FakeResponse(RESTCOUNTRIES_PAYLOAD)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countries.get_country_info("GR")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headers = mock_get.call_args.kwargs["headers"]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self.assertEqual(headers["Authorization"], "Bearer k")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@patch("integrations.countries.requests.get")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test_deprecated_provider_envelope_is_not_treated_as_success(self, mock_get):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The old REST Countries endpoint answers 200 with an error body. 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naive client reports "available" with every field empty; this must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be recognised as a failure instead.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mock_get.return_value = FakeResponse(DEPRECATED_PAYLOAD)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 = countries.get_country_info("GR")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self.assertFalse(result["available"])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self.assertIn("deprecated", result["detail"].lower())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@patch("integrations.countries.requests.get")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test_non_ascii_names_survive_a_missing_charset_header(self, mock_get):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The provider serves UTF-8 without declaring it, so anything that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relies on requests' encoding guess turns "Ελλάδα" into mojibake.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payload = dict(COUNTRY_PAYLOAD, nativeName="Ελλάδα")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mock_get.return_value = FakeResponse(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payload, raw=json.dumps(payload, ensure_ascii=False).encode("utf-8")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 = countries.get_country_info("GR")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self.assertEqual(result["official_name"], "Ελλάδα")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@patch("integrations.countries.requests.get")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test_payload_without_a_name_is_rejected(self, mock_get):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mock_get.return_value = FakeResponse({"region": "Europe"})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 = countries.get_country_info("GR")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self.assertFalse(result["available"])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@patch("integrations.countries.requests.get")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test_list_response_is_normalised_to_a_dict(self, mock_get):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mock_get.return_value = FakeResponse([COUNTRY_PAYLOAD])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 = countries.get_country_info("gr")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self.assertEqual(result["name"], "Greece")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@patch("integrations.countries.requests.get")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test_response_is_cached(self, mock_get):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mock_get.return_value = FakeResponse(COUNTRY_PAYLOAD)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countries.get_country_info("GR")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countries.get_country_info("GR")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self.assertEqual(mock_get.call_count, 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@patch("integrations.countries.requests.get", side_effect=requests.Timeout("slow"))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test_timeout_degrades_gracefully(self, _mock_get):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 = countries.get_country_info("GR")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self.assertFalse(result["available"])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@patch("integrations.countries.requests.get")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test_unauthorised_v5_request_degrades_gracefully(self, mock_get):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with override_settings(COUNTRY_API_PROVIDER="restcountries", RESTCOUNTRIES_API_KEY=""):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mock_get.return_value = FakeResponse({"errors": [{"code": "authKeyMissing"}]}, status=401)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result = countries.get_country_info("GR")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self.assertFalse(result["available"])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test_malformed_code_is_rejected_without_a_network_call(self):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result = countries.get_country_info("GREECE")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self.assertFalse(result["available"])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self.assertIn("two-letter", result["detail"])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IntegrationApiTests(TestCase):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setUp(self):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cache.clear()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self.destination = Destination.objects.create(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name="Santorini",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country="Greece",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country_code="GR",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category="beach",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short_description="Islands.",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description="Islands and sunsets.",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tags=["sunsets"],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latitude=36.39,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longitude=25.46,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average_cost_per_day_usd=150,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@patch("integrations.weather.requests.get")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test_weather_endpoint_by_destination(self, mock_get):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mock_get.return_value = FakeResponse(WEATHER_PAYLOAD)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f"/api/integrations/weather/?destination={self.destination.id}"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self.assertTrue(response.json()["available"])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test_weather_endpoint_without_parameters_is_a_400(self):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self.assertEqual(self.client.get("/api/integrations/weather/").status_code, 400)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test_weather_endpoint_for_a_missing_destination_is_a_404(self):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self.client.get("/api/integrations/weather/?destination=99999")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404)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@patch("integrations.weather.requests.get", side_effect=requests.ConnectionError("down"))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test_provider_outage_is_still_a_200(self, _mock_get):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The app renders the rest of the destination screen regardless, so 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provider problem must not surface as an HTTP error.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f"/api/integrations/weather/?destination={self.destination.id}"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self.assertEqual(response.status_code, 200)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self.assertFalse(response.json()["available"])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@patch("integrations.countries.requests.get")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test_country_endpoint_by_destination(self, mock_get):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mock_get.return_value = FakeResponse(COUNTRY_PAYLOAD)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f"/api/integrations/country/?destination={self.destination.id}"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self.assertEqual(response.json()["capital"], "Athens")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@patch("integrations.countries.requests.get")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@patch("integrations.weather.requests.get")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test_context_endpoint_returns_both_in_one_request(self, mock_weather, mock_country):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mock_weather.return_value = FakeResponse(WEATHER_PAYLOAD)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mock_country.return_value = FakeResponse(COUNTRY_PAYLOAD)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self.client.get(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f"/api/integrations/context/?destination={self.destination.id}"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body = response.json()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self.assertTrue(body["weather"]["available"])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self.assertTrue(body["country"]["available"])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test_context_endpoint_requires_a_destination(self):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self.assertEqual(self.client.get("/api/integrations/context/").status_code, 400)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backend/integrations/urls.py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django.urls import path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.views import CountryInfoView, DestinationContextView, WeatherView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urlpatterns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path("weather/", WeatherView.as_view(), name="weather"),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path("country/", CountryInfoView.as_view(), name="country-info"),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path("context/", DestinationContextView.as_view(), name="destination-context"),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backend/integrations/views.py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"""Server-side proxies for the two external APIs.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Both calls are made from the backend rather than the phone, which keeps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provider contact points in one place, lets responses be cached once for every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user, and means the app never has to handle a third-party outage itself.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These endpoints always return 200 with an ``available`` flag for provider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problems; only a bad request from the client is a 4xx.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rest_framework.permissions import AllowAny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rest_framework.response import Response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rest_framework.views import APIView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destinations.models import Destination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. import countries, weather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WeatherView(APIView):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"""GET /api/integrations/weather/?destination=&lt;id&gt;  or  ?lat=..&amp;lon=.."""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permission_classes = [AllowAny]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get(self, request):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destination_id = request.query_params.get("destination")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latitude = request.query_params.get("lat")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longitude = request.query_params.get("lon")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days = request.query_params.get("days", 5)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destination_id: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destination = Destination.objects.filter(pk=destination_id).first()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destination is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return Response({"detail": "Destination not found."}, status=404)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latitude, longitude = destination.latitude, destination.longitude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latitude is None or longitude is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Response(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{"detail": "Provide lat and lon, or a destination id."}, status=400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days = int(days)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except (TypeError, ValueError):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days = 5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Response(weather.get_weather(latitude, longitude, days))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CountryInfoView(APIView):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"""GET /api/integrations/country/?code=PT  or  ?destination=&lt;id&gt;"""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permission_classes = [AllowAny]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get(self, request):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code = request.query_params.get("code")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destination_id = request.query_params.get("destination")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code and destination_id: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destination = Destination.objects.filter(pk=destination_id).first()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destination is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return Response({"detail": "Destination not found."}, status=404)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code = destination.country_code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if not code: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return Response(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"source": "restcountries",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"available": False,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"detail": "This destination has no country code recorded.",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code: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Response(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{"detail": "Provide a country 'code' or a destination id."}, status=400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Response(countries.get_country_info(code))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class DestinationContextView(APIView):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"""GET /api/integrations/context/?destination=&lt;id&gt;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Both external calls in one round trip. The destination screen needs weather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and country facts together, and on a phone connection one request beats two.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permission_classes = [AllowAny]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 get(self, request):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destination_id = request.query_params.get("destination")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not destination_id: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Response({"detail": "Provide a destination id."}, status=400)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destination = Destination.objects.filter(pk=destination_id).first()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destination is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Response({"detail": "Destination not found."}, status=404)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Response(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"destination": destination.id,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"weather": weather.get_weather(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destination.latitude, destination.longitude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"country":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countries.get_country_info(destination.country_code)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if destination.country_code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else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"source": "restcountries",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"available": False,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  "detail": "No country code recorded for this destination.",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backend/integrations/weather.py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Live weather via the Open-Meteo API (https://open-meteo.com).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Open-Meteo is a real, free weather API that requires no API key, which makes it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usable from anywhere without credentials in the repository. Given a latitude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and longitude (each destination stores its own), this returns current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conditions plus a short daily forecast.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Responses are cached, and every failure path returns a structured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``available: False`` payload rather than raising. The report treats these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integrations as non-critical features, so a provider outage must degrade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destination screen, never break it.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logging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requests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django.conf import settings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from django.core.cache import cache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logger = logging.getLogger(__name__)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OPEN_METEO_URL = "https://api.open-meteo.com/v1/forecast"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WMO weather interpretation codes -&gt; human readable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WEATHER_CODES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0: "Clear sky",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1: "Mainly clear",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2: "Partly cloudy",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3: "Overcast",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45: "Fog",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48: "Depositing rime fog",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51: "Light drizzle",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53: "Moderate drizzle",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55: "Dense drizzle",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56: "Light freezing drizzle",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57: "Dense freezing drizzle",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61: "Slight rain",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63: "Moderate rain",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65: "Heavy rain",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66: "Light freezing rain",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67: "Heavy freezing rain",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71: "Slight snow",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73: "Moderate snow",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75: "Heavy snow",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77: "Snow grains",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80: "Rain showers",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81: "Moderate rain showers",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82: "Violent rain showers",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85: "Slight snow showers",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86: "Heavy snow showers",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95: "Thunderstorm",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96: "Thunderstorm with hail",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99: "Thunderstorm with heavy hail",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Rough icon hints so the app can render something sensible without shipping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its own copy of the WMO code table.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ICON_GROUPS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({0, 1}, "sunny"),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({2, 3}, "cloudy"),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({45, 48}, "fog"),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({51, 53, 55, 56, 57, 61, 63, 65, 66, 67, 80, 81, 82}, "rain"),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({71, 73, 75, 77, 85, 86}, "snow"),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({95, 96, 99}, "storm"),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describe_code(code):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WEATHER_CODES.get(code, "Unknown")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icon_for_code(code):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codes, name in ICON_GROUPS: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code in codes: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name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"cloudy"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_cache_key(latitude, longitude, days):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One decimal place is ~11km, which is plenty for a city forecast and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# gives nearby destinations a shared cache entry.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f"weather:{latitude:.1f}:{longitude:.1f}:{days}"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_unavailable(reason):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"source": "open-meteo",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"available": False,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"detail": reason,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"current":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"forecast": [],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get_weather(latitude: float, longitude: float, days: int = 5) -&gt; dict: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"""Current weather plus an N-day forecast, or an ``available: False`` dict.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Never raises for a provider problem: callers treat weather as decoration.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latitude, longitude = float(latitude), float(longitude)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except (TypeError, ValueError):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_unavailable("Invalid coordinates.")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days = max(1, min(int(days), 16))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key = _cache_key(latitude, longitude, days)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cached = cache.get(key)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cached is not None: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{**cached, "cached": True}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params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"latitude": latitude,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"longitude": longitude,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"current": "temperature_2m,relative_humidity_2m,weather_code,wind_speed_10m",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"daily": "weather_code,temperature_2m_max,temperature_2m_min,"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"precipitation_probability_max",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"timezone": "auto",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"forecast_days": days,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 = requests.get(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OPEN_METEO_URL, params=params, timeout=settings.EXTERNAL_API_TIMEOUT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response.raise_for_status()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data = response.json()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except requests.RequestException as exc: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logger.warning("Open-Meteo request failed: %s", exc)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_unavailable("The weather service could not be reached.")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except ValueError as exc: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logger.warning("Open-Meteo returned invalid JSON: %s", exc)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_unavailable("The weather service returned an unreadable response.")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result = _shape(data)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cache.set(key, result, settings.WEATHER_CACHE_SECONDS)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{**result, "cached": False}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_shape(data: dict) -&gt; dict: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"""Reduce the provider payload to the fields the app actually renders."""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current = data.get("current") or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daily = data.get("daily") or {}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dates = daily.get("time") or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codes = daily.get("weather_code") or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highs = daily.get("temperature_2m_max") or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lows = daily.get("temperature_2m_min") or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rain = daily.get("precipitation_probability_max") or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forecast =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for index, date in enumerate(dates):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Index defensively: the provider can return a short series near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end of its forecast window.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code = codes[index] if index &lt; len(codes) else None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forecast.append(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"date": date,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"condition": describe_code(code),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"icon": icon_for_code(code),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"temp_max_c": highs[index] if index &lt; len(highs) else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"temp_min_c": lows[index] if index &lt; len(lows) else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"precipitation_chance_pct": rain[index] if index &lt; len(rain) else None,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current_code = current.get("weather_code")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"source": "open-meteo",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"available": True,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"timezone": data.get("timezone"),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"current":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"temperature_c": current.get("temperature_2m"),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"humidity_pct": current.get("relative_humidity_2m"),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"wind_speed_kmh": current.get("wind_speed_10m"),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"condition": describe_code(current_code),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"icon": icon_for_code(current_code),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"forecast": forecast,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 xml:space="preserve">  BACKEND — ENTRY POINT AND DEPENDENCIES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backend/manage.py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#!/usr/bin/env python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"""Django's command-line utility for administrative tasks."""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os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sys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def main():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os.environ.setdefault("DJANGO_SETTINGS_MODULE", "wanderlust.settings")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from django.core.management import execute_from_command_line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except ImportError as exc: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raise ImportError(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"Couldn't import Django. Are you sure it's installed and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"available on your PYTHONPATH environment variable? Did you 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"forget to activate a virtual environment?"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 from exc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execute_from_command_line(sys.argv)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if __name__ == "__main__":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main()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backend/.env.example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Copy this file to `.env` and adjust. Django loads it automatically at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startup (see the load_dotenv() helper at the top of wanderlust/settings.py).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Real environment variables take precedence over anything set here.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DJANGO_SECRET_KEY=replace-with-a-long-random-string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DJANGO_DEBUG=1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DJANGO_ALLOWED_HOSTS=*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LOG_LEVEL=INFO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Database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1 = local SQLite file (zero setup, the default so the project runs anywhere)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0 = PostgreSQL using the settings below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USE_SQLITE=1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DB_NAME=wanderlust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DB_USER=wanderlust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DB_PASSWORD=wanderlust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DB_HOST=localhost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DB_PORT=5432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CORS (the Expo app calls this API from a different origin)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CORS_ALLOW_ALL=1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CORS_ALLOWED_ORIGINS=http://localhost:8081,http://localhost:19006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Recommender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Sentence-transformer used for the semantic condition. Downloaded once to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HuggingFace cache on first use, then loaded from disk.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EMBEDDING_MODEL_NAME=all-MiniLM-L6-v2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Which model an unqualified request gets: semantic | tfidf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RECOMMENDER_DEFAULT_MODEL=semantic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1 = never load the transformer (fast tests, or machines without torch).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The TF-IDF baseline keeps working either way.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DISABLE_SEMANTIC_MODEL=0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1 = load the transformer in the background at server startup, so the first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request does not wait ~10s for it and time out.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RECOMMENDER_WARMUP=1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1 = load the transformer from the local cache only, never hit the network.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HF_OFFLINE_ONLY=0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Where `manage.py run_evaluation` writes results.json / results.csv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EVALUATION_OUTPUT_DIR=evaluation_results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External APIs (both defaults are free and need no key)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EXTERNAL_API_TIMEOUT=10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WEATHER_CACHE_SECONDS=1800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COUNTRY_CACHE_SECONDS=86400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Weather is Open-Meteo, which is still keyless.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Country facts: REST Countries deprecated its keyless v3.1 API and its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replacement v5 requires a key, so the keyless countries.dev is the default.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  auto          -&gt; restcountries if a key is set below, else countries.dev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  countries.dev -&gt; always the keyless provider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#   restcountries -&gt; always REST Countries v5 (needs RESTCOUNTRIES_API_KEY)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COUNTRY_API_PROVIDER=auto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RESTCOUNTRIES_API_KEY=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 xml:space="preserve">  FRONTEND — ENTRY POINTS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frontend/index.js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 Application entry point.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 `@expo/metro-runtime` must be imported before anything else: it installs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 web runtime (fast refresh, the DOM root, error overlay) that Expo SDK 50+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 expects. Without it the web bundle loads but never mounts, so the page stays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 blank. It is a no-op on Android and iOS.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'@expo/metro-runtime';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registerRootComponent } from 'expo';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App from './App';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 registerRootComponent calls AppRegistry.registerComponent('main', () =&gt; App)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 and, on web, mounts into the #root element.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registerRootComponent(App);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frontend/App.js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React from 'react';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StatusBar } from 'expo-status-bar';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SafeAreaProvider } from 'react-native-safe-area-context';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NavigationContainer, DefaultTheme } from '@react-navigation/native';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AuthProvider } from './src/context/AuthContext';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AppNavigator from './src/navigation/AppNavigator';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colors } from './src/theme/theme';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 Match React Navigation's theme to the app palette so screen backgrounds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 don't flash white during transitions.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navTheme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...DefaultTheme,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colors: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...DefaultTheme.colors,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background: colors.bg,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card: colors.card,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primary: colors.primary,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text: colors.text,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default function App()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&lt;SafeAreaProvider&gt;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&lt;AuthProvider&gt;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&lt;NavigationContainer theme={navTheme}&gt;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&lt;StatusBar style="dark"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&lt;AppNavigator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&lt;/NavigationContainer&gt;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&lt;/AuthProvider&gt;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&lt;/SafeAreaProvider&gt;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frontend/app.json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"expo":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"name": "Wanderlust",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"slug": "wanderlust",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"version": "1.0.0",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"orientation": "portrait",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"icon": "./assets/icon.png",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"userInterfaceStyle": "light",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"primaryColor": "#0E7C7B",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"description": "Tourism management app comparing a transformer-based semantic recommender against a TF-IDF baseline.",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"splash":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"image": "./assets/splash.png",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"resizeMode": "contain",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"backgroundColor": "#0E7C7B"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"assetBundlePatterns": ["**/*"],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"ios":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"supportsTablet": true,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"bundleIdentifier": "com.wanderlust.fyp"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"android":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"package": "com.wanderlust.fyp",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"adaptiveIcon":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"foregroundImage": "./assets/adaptive-icon.png",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"backgroundColor": "#0E7C7B"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"web":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"favicon": "./assets/favicon.png"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frontend/package.json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"name": "wanderlust-frontend",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"version": "1.0.0",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"description": "React Native (Expo) client for the Wanderlust tourism recommender.",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"main": "index.js",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"scripts":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"start": "expo start",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"android": "expo start --android",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"ios": "expo start --ios",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"web": "expo start --web",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"tunnel": "expo start --tunnel",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"check": "node scripts/check-syntax.js"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"dependencies":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"@expo/metro-runtime": "~3.2.3",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"@expo/vector-icons": "^14.1.0",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"@react-native-async-storage/async-storage": "1.23.1",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"@react-navigation/bottom-tabs": "^6.5.20",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"@react-navigation/native": "^6.1.17",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"@react-navigation/native-stack": "^6.9.26",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"axios": "^1.7.2",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"expo": "~51.0.0",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"expo-constants": "~16.0.2",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"expo-font": "~12.0.10",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"expo-status-bar": "~1.12.1",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"react": "18.2.0",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"react-dom": "^18.2.0",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"react-native": "0.74.5",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"react-native-safe-area-context": "4.10.5",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"react-native-screens": "3.31.1",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"react-native-web": "^0.19.13"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"devDependencies":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"@babel/core": "^7.24.0"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"private": true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frontend/babel.config.js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module.exports = function (api)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api.cache(true);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presets: ['babel-preset-expo'],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 xml:space="preserve">  FRONTEND — APPLICATION SOURCE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frontend/src/api/client.js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axios from 'axios';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AsyncStorage from '@react-native-async-storage/async-storage';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API_BASE_URL } from '../config';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const TOKEN_KEY = 'wl_access_token';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const REFRESH_KEY = 'wl_refresh_token';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 30s rather than the usual 15s: the very first recommendation request after 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 cold server start can wait on the sentence-transformer loading (~10s).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 backend warms the model at startup so this should not normally be hit, but 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 timeout shorter than the worst case turns a slow first request into 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 spurious "is the backend running?" error.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client = axios.create({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baseURL: API_BASE_URL,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timeout: 30000,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headers: { 'Content-Type': 'application/json'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 Attach the JWT access token to every request, if present.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client.interceptors.request.use(async (config)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token = await AsyncStorage.getItem(TOKEN_KEY);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if (token)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config.headers.Authorization = `Bearer ${token}`;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config;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 On 401, try a one-time refresh; if that fails, clear tokens.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let isRefreshing = false;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client.interceptors.response.use(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(response) =&gt; response,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async (error)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const original = error.config;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error.response?.status === 401 &amp;&amp;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!original._retry &amp;&amp;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!isRefreshing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original._retry = true;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isRefreshing = true;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try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const refresh = await AsyncStorage.getItem(REFRESH_KEY);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(refresh)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const res = await axios.post(`${API_BASE_URL}/api/auth/token/refresh/`,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refresh,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await AsyncStorage.setItem(TOKEN_KEY, res.data.access);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original.headers.Authorization = `Bearer ${res.data.access}`;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isRefreshing = false;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return client(original);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 catch (e)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// fall through to clearing tokens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isRefreshing = false;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await AsyncStorage.multiRemove([TOKEN_KEY, REFRESH_KEY]);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Promise.reject(error);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default client;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frontend/src/api/services.js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client from './client';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API } from '../config';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const AuthAPI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register: (payload) =&gt; client.post(API.register, payload),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login: (username, password) =&gt; client.post(API.token, { username, password }),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me: () =&gt; client.get(API.me),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updateMe: (payload) =&gt; client.patch(API.me, payload),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favorites: () =&gt; client.get(API.favorites),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toggleFavorite: (destinationId)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client.post(`${API.favorites}${destinationId}/`),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const DestinationAPI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list: (params = {}) =&gt; client.get(API.destinations, { params }),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detail: (id) =&gt; client.get(`${API.destinations}${id}/`),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facets: () =&gt; client.get(API.facets),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reviews: (id) =&gt; client.get(`${API.destinations}${id}/reviews/`),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addReview: (id, rating, comment)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client.post(`${API.destinations}${id}/reviews/`, { rating, comment }),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const RecommendAPI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/** Rank with one named model. `model` is 'semantic', 'tfidf', or null for the default.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get: (query, { model = null, category = null, topK = 6, personalize = false } = {})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client.post(API.recommendations,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query,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model,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category,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top_k: topK,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personalize,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/** Run both models over the same query and get the agreement stats back.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compare: (query, { category = null, topK = 5 } = {})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client.post(API.compare, { query, category, top_k: topK }),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/** Which backends this deployment can actually run.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models: () =&gt; client.get(API.models),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const EvaluationAPI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results: (full = false)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client.get(API.evaluation, { params: full ? { full: 1 } : {} }),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queries: () =&gt; client.get(API.evaluationQueries),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const IntegrationAPI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/** Weather and country facts for a destination in a single round trip.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context: (destinationId)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client.get(API.context, { params: { destination: destinationId } }),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weather: (destinationId)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client.get(API.weather, { params: { destination: destinationId } }),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country: (destinationId)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client.get(API.country, { params: { destination: destinationId } }),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frontend/src/components/DestinationCard.js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React from 'react';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Image, Pressable, StyleSheet, Text, View } from 'react-native';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Ionicons } from '@expo/vector-icons';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colors, radius, spacing, categoryMeta, modelFor } from '../theme/theme';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StarRating } from './ui';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/**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A destination in a list.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When it appears in recommendation results it also carries the match score,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which model produced it, and the reason it was chosen — the explainability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feature. `compact` drops the image for the side-by-side comparison, where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two columns of photos would leave no room for the text.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default function DestinationCard({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item,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onPress,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onToggleFavorite,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score,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model,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explanation,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rank,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compact = false,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meta = categoryMeta[item.category] || {};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modelStyle = model ? modelFor(model) : null;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percent = score != null ? Math.round(Math.max(0, Math.min(score, 1)) * 100) : null;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if (compact)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&lt;Pressable onPress={onPress} style={styles.compactCard}&gt;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style={styles.compactHeader}&gt;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{rank != null ? &lt;Text style={styles.rank}&gt;{rank}&lt;/Text&gt;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style={styles.compactName} numberOfLines={2}&gt;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{item.name}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&lt;Text style={styles.compactLocation} numberOfLines={1}&gt;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{item.country}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{percent != null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 style={styles.compactScoreRow}&gt;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&lt;View style={styles.compactTrack}&gt;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style={[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styles.compactFill,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width: `${Math.max(percent, 2)}%`,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backgroundColor: modelStyle?.color || colors.primary,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 style={[styles.compactScore, { color: modelStyle?.color || colors.primary }]}&gt;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{percent}%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{explanation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style={styles.compactWhy} numberOfLines={3}&gt;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{explanation}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&lt;/Pressable&gt;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&lt;Pressable onPress={onPress} style={styles.card} accessibilityRole="button"&gt;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{item.image_url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&lt;Image source={{ uri: item.image_url }} style={styles.image}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 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 style={[styles.image, styles.imageFallback, { backgroundColor: meta.color || colors.primary }]}&gt;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&lt;Ionicons name={meta.icon || 'image-outline'} size={34} color={colors.white}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style={[styles.badge, { backgroundColor: meta.color || colors.primary }]}&gt;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&lt;Ionicons name={meta.icon || 'location-outline'} size={12} color={colors.white}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style={styles.badgeText}&gt;{meta.label || item.category}&lt;/Text&gt;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{percent != null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 style={[styles.scoreBadge, { backgroundColor: modelStyle?.color || colors.accent }]}&gt;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&lt;Ionicons name={modelStyle?.icon || 'sparkles'} size={12} color={colors.white}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 style={styles.scoreText}&gt;{percent}% match&lt;/Text&gt;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{onToggleFavorite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&lt;Pressable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onPress={onToggleFavorite}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hitSlop={10}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style={styles.heart}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accessibilityRole="button"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accessibilityLabel={item.is_favorite ? 'Remove from saved' : 'Save destination'}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&lt;Ionicons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name={item.is_favorite ? 'heart' : 'heart-outline'}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size={19}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color={item.is_favorite ? colors.danger : colors.white}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&lt;/Pressable&gt;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&lt;View style={styles.body}&gt;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&lt;Text style={styles.name} numberOfLines={1}&gt;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{item.name}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style={styles.row}&gt;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&lt;Ionicons name="location-outline" size={13} color={colors.textMuted}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style={styles.location} numberOfLines={1}&gt;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{item.city ? `${item.city}, ` : ''}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{item.country}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&lt;Text style={styles.desc} numberOfLines={2}&gt;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{item.short_description}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{explanation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 style={[styles.why, { backgroundColor: modelStyle?.soft || colors.primarySoft }]}&gt;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&lt;Ionicons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name="bulb-outline"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size={12}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color={modelStyle?.color || colors.primaryDark}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 style={[styles.whyText, { color: modelStyle?.color || colors.primaryDark }]}&gt;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{explanation}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style={styles.footer}&gt;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{item.rating != null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&lt;View style={styles.row}&gt;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&lt;StarRating value={item.rating} size={13}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&lt;Text style={styles.ratingText}&gt;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{item.rating}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{item.review_count ? ` (${item.review_count})` : ''}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) 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 style={styles.noRating}&gt;No reviews yet&lt;/Text&gt;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style={styles.cost}&gt;~${item.average_cost_per_day_usd}/day&lt;/Text&gt;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&lt;/Pressable&gt;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styles = StyleSheet.create({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card: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colors.card,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overflow: 'hidden',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image: { width: '100%', height: 160, backgroundColor: colors.border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imageFallback: { alignItems: 'center', justifyContent: 'center'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badge: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position: 'absolute',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top: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left: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paddingHorizontal: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paddingVertical: 4,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radius.lg,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badgeText: { color: colors.white, fontSize: 11, fontWeight: '700', marginLeft: 4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scoreBadge: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position: 'absolute',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top: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right: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paddingHorizontal: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paddingVertical: 4,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radius.lg,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scoreText: { color: colors.white, fontSize: 11, fontWeight: '800', marginLeft: 4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heart: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position: 'absolute',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bottom: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right: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'rgba(0,0,0,0.45)',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width: 34,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height: 34,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17,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justifyContent: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body: { padding: spacing.md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name: { fontSize: 18, fontWeight: '800', color: colors.text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row: { flexDirection: 'row', alignItems: 'center', gap: 4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location: { color: colors.textMuted, fontSize: 13, marginLeft: 2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desc: { color: colors.textMuted, fontSize: 13, marginTop: 6, lineHeight: 18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why: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'flex-start',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gap: 5,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marginTop: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whyText: { fontSize: 11.5, fontWeight: '600', flex: 1, lineHeight: 16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footer: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justifyContent: 'space-between',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marginTop: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ratingText: { color: colors.text, fontWeight: '700', fontSize: 13, marginLeft: 4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noRating: { color: colors.textMuted, fontSize: 12, fontStyle: 'italic'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cost: { color: colors.primary, fontWeight: '800', fontSize: 13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compactCard: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colors.card,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compactHeader: { flexDirection: 'row', alignItems: 'flex-start', gap: 6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rank: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fontSize: 11,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fontWeight: '900',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colors.textMuted,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colors.bg,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width: 18,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height: 18,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9,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textAlign: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lineHeight: 18,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overflow: 'hidden',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compactName: { flex: 1, fontSize: 13, fontWeight: '800', color: colors.text, lineHeight: 17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compactLocation: { fontSize: 11, color: colors.textMuted, marginTop: 2, marginLeft: 24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compactScoreRow: { flexDirection: 'row', alignItems: 'center', gap: 6, marginTop: 6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compactTrack: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height: 5,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colors.bg,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overflow: 'hidden',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compactFill: { height: '100%', borderRadius: 3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compactScore: { fontSize: 10, fontWeight: '900'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compactWhy: { fontSize: 10.5, color: colors.textMuted, marginTop: 5, lineHeight: 14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frontend/src/components/ui.js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React from 'react';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ActivityIndicator,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Pressable,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StyleSheet,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Text,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TextInput,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 from 'react-native';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Ionicons } from '@expo/vector-icons';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colors, radius, spacing } from '../theme/theme';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function PrimaryButton({ title, onPress, loading, disabled, variant = 'solid', icon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isOutline = variant === 'outline';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&lt;Pressable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onPress={onPress}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disabled={disabled || loading}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accessibilityRole="button"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accessibilityState={{ disabled: !!(disabled || loading), busy: !!loading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style={({ pressed }) =&gt;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styles.btn,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isOutline ? styles.btnOutline : styles.btnSolid,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(disabled || loading) &amp;&amp; { opacity: 0.6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pressed &amp;&amp; { opacity: 0.85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{loading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&lt;ActivityIndicator color={isOutline ? colors.primary : colors.white}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 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style={styles.btnInner}&gt;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{icon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&lt;Ionicons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name={icon}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size={18}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color={isOutline ? colors.primary : colors.white}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style={[styles.btnText, isOutline &amp;&amp; { color: colors.primary }]}&gt;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{title}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&lt;/Pressable&gt;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function Field({ label, hint, ...props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&lt;View style={{ marginBottom: spacing.md }}&gt;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{label ? &lt;Text style={styles.label}&gt;{label}&lt;/Text&gt;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&lt;TextInput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placeholderTextColor={colors.textMuted}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style={styles.input}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{...props}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{hint ? &lt;Text style={styles.hint}&gt;{hint}&lt;/Text&gt;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function Loading({ text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&lt;View style={styles.center}&gt;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&lt;ActivityIndicator size="large" color={colors.primary}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{text ? &lt;Text style={styles.muted}&gt;{text}&lt;/Text&gt;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function StarRating({ value, size = 16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full = Math.round(value || 0);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&lt;View style={{ flexDirection: 'row' }} accessibilityLabel={`${value || 0} out of 5 stars`}&gt;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{[1, 2, 3, 4, 5].map((i) =&gt;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&lt;Ionicons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key={i}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name={i &lt;= full ? 'star' : 'star-outline'}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size={size}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color={colors.star}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function Pill({ label, active, onPress, color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&lt;Pressable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onPress={onPress}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accessibilityRole="button"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accessibilityState={{ selected: !!active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style={[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styles.pill,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 borderColor: color || colors.border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active &amp;&amp; { backgroundColor: color || colors.primary, borderColor: color || colors.primary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&lt;Text style={[styles.pillText, active &amp;&amp; { color: colors.white }]}&gt;{label}&lt;/Text&gt;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&lt;/Pressable&gt;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/**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Two-or-more-way switch. Used for choosing a recommender and for switching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between the Compare and Benchmark views.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function SegmentedControl({ options, value, onChange, style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&lt;View style={[styles.segment, style]}&gt;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{options.map((option)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const active = option.value === value;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const tint = option.color || colors.primary;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&lt;Pressable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key={option.value}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onPress={() =&gt; onChange(option.value)}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disabled={option.disabled}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accessibilityRole="button"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accessibilityState={{ selected: active, disabled: !!option.disabled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style={[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styles.segmentItem,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active &amp;&amp; { backgroundColor: tint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option.disabled &amp;&amp; { opacity: 0.4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{option.icon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&lt;Ionicons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name={option.icon}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size={14}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color={active ? colors.white : colors.textMuted}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numberOfLines={1}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style={[styles.segmentText, active &amp;&amp; { color: colors.white }]}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{option.label}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&lt;/Pressable&gt;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/** Small labelled badge, e.g. which model produced a set of results.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function Badge({ label, color, soft, icon, size = 'md'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small = size === 'sm';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style={[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styles.badge,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 backgroundColor: soft || colors.primarySoft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small &amp;&amp; { paddingVertical: 2, paddingHorizontal: spacing.sm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{icon ? &lt;Ionicons name={icon} size={small ? 10 : 12} color={color || colors.primaryDark} /&gt;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&lt;Text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style={[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styles.badgeText,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{ color: color || colors.primaryDark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small &amp;&amp; { fontSize: 10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{label}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/**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Horizontal bar comparing two values on the same 0-1 scale.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Drawn with plain Views rather than a chart library: the app needs exactly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one chart shape, and adding a native charting dependency for it would cost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more than it returns.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function ComparisonBar({ label, series, max = 1, formatValue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format = formatValue || ((v) =&gt; v.toFixed(3));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&lt;View style={styles.barRow}&gt;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&lt;Text style={styles.barLabel}&gt;{label}&lt;/Text&gt;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&lt;View style={{ flex: 1 }}&gt;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{series.map((item)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const ratio = max &gt; 0 ? Math.max(0, Math.min(item.value / max, 1)) : 0;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&lt;View key={item.key} style={styles.barLine}&gt;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&lt;View style={styles.barTrack}&gt;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&lt;View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style={[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styles.barFill,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// Always leave a sliver visible so a zero score is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// legible as "zero" rather than as a missing bar.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width: `${Math.max(ratio * 100, 1.5)}%`,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  backgroundColor: item.color,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&lt;Text style={[styles.barValue, { color: item.color }]}&gt;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{format(item.value)}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function EmptyState({ icon = 'search-outline', title, message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&lt;View style={styles.emptyState}&gt;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&lt;Ionicons name={icon} size={40} color={colors.textMuted}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{title ? &lt;Text style={styles.emptyTitle}&gt;{title}&lt;/Text&gt;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{message ? &lt;Text style={styles.emptyText}&gt;{message}&lt;/Text&gt;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function ErrorNotice({ message, onRetry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if (!message) return null;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&lt;View style={styles.errorBox}&gt;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&lt;Ionicons name="alert-circle-outline" size={18} color={colors.danger}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&lt;Text style={styles.errorText}&gt;{message}&lt;/Text&gt;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{onRetry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&lt;Pressable onPress={onRetry} accessibilityRole="button"&gt;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style={styles.retry}&gt;Retry&lt;/Text&gt;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&lt;/Pressable&gt;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styles = StyleSheet.create({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btn: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height: 50,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justifyContent: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paddingHorizontal: spacing.lg,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btnInner: { flexDirection: 'row', alignItems: 'center', gap: 8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btnSolid: { backgroundColor: colors.primary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btnOutline: { borderWidth: 1.5, borderColor: colors.primary, backgroundColor: 'transparent'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btnText: { color: colors.white, fontWeight: '700', fontSize: 16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label: { color: colors.textMuted, marginBottom: spacing.xs, fontWeight: '600', fontSize: 13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hint: { color: colors.textMuted, fontSize: 11, marginTop: 4, lineHeight: 15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input: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colors.card,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paddingHorizontal: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paddingVertical: 12,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fontSize: 15,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colors.text,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center: { flex: 1, alignItems: 'center', justifyContent: 'center', padding: spacing.lg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muted: { color: colors.textMuted, marginTop: spacing.sm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pill: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paddingHorizontal: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paddingVertical: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radius.lg,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borderWidth: 1.2,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marginRight: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pillText: { color: colors.text, fontWeight: '600', fontSize: 13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segment: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colors.bg,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segmentItem: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justifyContent: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gap: 5,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paddingVertical: 9,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segmentText: { fontSize: 12.5, fontWeight: '700', color: colors.textMuted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badge: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alignSelf: 'flex-start',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gap: 4,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paddingHorizontal: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paddingVertical: 4,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radius.lg,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badgeText: { fontSize: 11, fontWeight: '800'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barRow: { marginBottom: spacing.md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barLabel: { fontSize: 12, fontWeight: '700', color: colors.text, marginBottom: 6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barLine: { flexDirection: 'row', alignItems: 'center', gap: spacing.sm, marginBottom: 5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barTrack: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height: 12,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6,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colors.bg,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overflow: 'hidden',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barFill: { height: '100%', borderRadius: 6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barValue: { fontSize: 11, fontWeight: '800', width: 48, textAlign: 'right'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emptyState: { alignItems: 'center', padding: spacing.xl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emptyTitle: { fontWeight: '800', color: colors.text, marginTop: spacing.sm, fontSize: 15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emptyText: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colors.textMuted,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textAlign: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marginTop: spacing.xs,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lineHeight: 19,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fontSize: 13,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errorBox: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gap: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'#FDECEE',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errorText: { color: colors.danger, fontSize: 13, flex: 1, lineHeight: 18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retry: { color: colors.danger, fontWeight: '800', fontSize: 13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frontend/src/config.js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Constants from 'expo-constants';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Platform } from 'react-native';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/**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Where the Django API lives.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Getting this wrong is the most common reason the app shows "Is the backend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running?", because `localhost` on a phone means the phone itself. So rather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than hardcoding one host, we work it out: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 1. `EXPO_PUBLIC_API_URL` in the environment, if you set one.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 2. The machine running Metro. Expo tells the app which host it was served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   from, and that is almost always the same machine running Django — so 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   physical device over Wi-Fi works with no edit at all.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 3. Platform defaults: 10.0.2.2 for the Android emulator (its alias for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    host loopback), 127.0.0.1 elsewhere.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Start Django with `python manage.py runserver 0.0.0.0:8000` so it accepts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connections from the phone, not just from the machine it runs on.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API_PORT = 8000;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function hostFromExpo()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hostUri =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Constants.expoConfig?.hostUri ||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Constants.expoGoConfig?.debuggerHost ||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Constants.manifest2?.extra?.expoGo?.debuggerHost ||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'';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host = hostUri.split(':')[0];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// Ignore the tunnel/web cases, where the Metro host is not the API host.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if (!host || host === 'localhost' || host.includes('exp.direct')) return null;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host;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function resolveBaseUrl()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if (process.env.EXPO_PUBLIC_API_URL)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process.env.EXPO_PUBLIC_API_URL.replace(/\/$/, 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lanHost = hostFromExpo();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if (lanHost) return `http://${lanHost}:${API_PORT}`;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if (Platform.OS === 'android') return `http://10.0.2.2:${API_PORT}`;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`http://127.0.0.1:${API_PORT}`;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const API_BASE_URL = resolveBaseUrl();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const API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base: API_BASE_URL,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// auth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register: '/api/auth/register/',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token: '/api/auth/token/',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refresh: '/api/auth/token/refresh/',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me: '/api/auth/me/',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favorites: '/api/auth/favorites/',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// catalogue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destinations: '/api/destinations/',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facets: '/api/destinations/facets/',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// recommender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recommendations: '/api/recommendations/',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compare: '/api/recommendations/compare/',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models: '/api/recommendations/models/',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// evaluation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evaluation: '/api/evaluation/',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evaluationQueries: '/api/evaluation/queries/',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// external data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weather: '/api/integrations/weather/',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country: '/api/integrations/country/',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context: '/api/integrations/context/',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/** Model ids, kept in sync with recommendations/engine.py.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const MODELS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SEMANTIC: 'semantic',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TFIDF: 'tfidf',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frontend/src/context/AuthContext.js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React, { createContext, useContext, useEffect, useState } from 'react';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AsyncStorage from '@react-native-async-storage/async-storage';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AuthAPI } from '../api/services';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TOKEN_KEY, REFRESH_KEY } from '../api/client';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AuthContext = createContext(null);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function AuthProvider({ children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[user, setUser] = useState(null);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[booting, setBooting] = useState(true);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// On app start, restore any saved session.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useEffect(()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(async 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const token = await AsyncStorage.getItem(TOKEN_KEY);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if (token)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try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const res = await AuthAPI.me();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setUser(res.data);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 catch (e)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await AsyncStorage.multiRemove([TOKEN_KEY, REFRESH_KEY]);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setBooting(false);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})();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 []);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login = async (username, password)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const res = await AuthAPI.login(username, password);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await AsyncStorage.setItem(TOKEN_KEY, res.data.access);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await AsyncStorage.setItem(REFRESH_KEY, res.data.refresh);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const me = await AuthAPI.me();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setUser(me.data);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me.data;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register = async (payload)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await AuthAPI.register(payload);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// auto-login after successful registration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login(payload.username, payload.password);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refreshUser = async 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const me = await AuthAPI.me();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setUser(me.data);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me.data;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logout = async 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await AsyncStorage.multiRemove([TOKEN_KEY, REFRESH_KEY]);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setUser(null);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&lt;AuthContext.Provider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value={{ user, booting, login, register, logout, refreshUser, setUser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{children}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&lt;/AuthContext.Provider&gt;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const useAuth = () =&gt; useContext(AuthContext);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frontend/src/navigation/AppNavigator.js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React from 'react';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createNativeStackNavigator } from '@react-navigation/native-stack';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createBottomTabNavigator } from '@react-navigation/bottom-tabs';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Ionicons } from '@expo/vector-icons';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useAuth } from '../context/AuthContext';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Loading } from '../components/ui';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colors } from '../theme/theme';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LoginScreen from '../screens/LoginScreen';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RegisterScreen from '../screens/RegisterScreen';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HomeScreen from '../screens/HomeScreen';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RecommendScreen from '../screens/RecommendScreen';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ResearchScreen from '../screens/ResearchScreen';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ProfileScreen from '../screens/ProfileScreen';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DestinationDetailScreen from '../screens/DestinationDetailScreen';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RootStack = createNativeStackNavigator();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AuthStack = createNativeStackNavigator();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Tab = createBottomTabNavigator();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 Signed-out flow: login + registration.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function AuthNavigator()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&lt;AuthStack.Navigator screenOptions={{ headerShown: false }}&gt;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&lt;AuthStack.Screen name="Login" component={LoginScreen}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&lt;AuthStack.Screen name="Register" component={RegisterScreen}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&lt;/AuthStack.Navigator&gt;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TAB_ICONS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Discover: ['compass', 'compass-outline'],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Recommend: ['sparkles', 'sparkles-outline'],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Research: ['stats-chart', 'stats-chart-outline'],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Profile: ['person', 'person-outline'],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// Signed-in bottom tabs.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function TabsNavigator()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&lt;Tab.Navigator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screenOptions={({ route }) =&gt; ({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headerShown: false,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tabBarActiveTintColor: colors.primary,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tabBarInactiveTintColor: colors.textMuted,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tabBarStyle: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borderTopColor: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height: 58,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paddingBottom: 6,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paddingTop: 6,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tabBarLabelStyle: { fontSize: 11, fontWeight: '600'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tabBarIcon: ({ focused, color, size })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const [on, off] = TAB_ICONS[route.name] || ['ellipse', 'ellipse-outline'];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return &lt;Ionicons name={focused ? on : off} size={size} color={color} /&gt;;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&lt;Tab.Screen name="Discover" component={HomeScreen}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&lt;Tab.Screen name="Recommend" component={RecommendScreen}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&lt;Tab.Screen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name="Research"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component={ResearchScreen}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options={{ tabBarLabel: 'Model Lab'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&lt;Tab.Screen name="Profile" component={ProfileScreen}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&lt;/Tab.Navigator&gt;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/**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Root navigator.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The detail screen lives at the root (a sibling of the tab navigator) so it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can be opened from any tab via navigation.navigate('DestinationDetail', ...).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default function AppNavigator()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{ user, booting } = useAuth();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if (booting)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&lt;Loading text="Starting Wanderlust..." /&gt;;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if (!user)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&lt;AuthNavigator /&gt;;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&lt;RootStack.Navigator&gt;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&lt;RootStack.Screen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name="Tabs"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component={TabsNavigator}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options={{ headerShown: false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&lt;RootStack.Screen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name="DestinationDetail"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component={DestinationDetailScreen}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options={({ route }) =&gt; ({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title: route.params?.name || 'Destination',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headerTintColor: colors.primary,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headerStyle: { backgroundColor: colors.card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headerTitleStyle: { color: colors.text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&lt;/RootStack.Navigator&gt;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frontend/src/screens/DestinationDetailScreen.js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React, { useCallback, useEffect, useState } from 'react';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Image,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ScrollView,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StyleSheet,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Text,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TextInput,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TouchableOpacity,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 from 'react-native';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Ionicons } from '@expo/vector-icons';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AuthAPI, DestinationAPI, IntegrationAPI } from '../api/services';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useAuth } from '../context/AuthContext';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EmptyState, ErrorNotice, Loading, PrimaryButton, StarRating } from '../components/ui';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colors, radius, spacing, categoryMeta } from '../theme/theme';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WEATHER_ICONS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sunny: 'sunny',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cloudy: 'cloud',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rain: 'rainy',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snow: 'snow',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fog: 'cloudy',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storm: 'thunderstorm',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default function DestinationDetailScreen({ route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{ id } = route.params;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{ user, refreshUser } = useAuth();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[dest, setDest] = useState(null);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[weather, setWeather] = useState(null);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[country, setCountry] = useState(null);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[loading, setLoading] = useState(true);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[loadError, setLoadError] = useState('');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[myRating, setMyRating] = useState(0);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[myComment, setMyComment] = useState('');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[submitting, setSubmitting] = useState(false);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[reviewError, setReviewError] = useState('');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loadDetail = useCallback(async 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const res = await DestinationAPI.detail(id);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setDest(res.data);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res.data;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 [id]);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useEffect(()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let cancelled = false;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(async 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try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await loadDetail();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// Weather and country facts come back in one request; both are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// optional decoration, so a failure here never blocks the page.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const res = await IntegrationAPI.context(id);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(cancelled) return;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setWeather(res.data.weather);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setCountry(res.data.country);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 catch (e)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(!cancelled &amp;&amp; !dest) setLoadError('Could not load this destination.');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 finally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(!cancelled) setLoading(false);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})();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cancelled = true;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// eslint-disable-next-line react-hooks/exhaustive-deps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 [id, loadDetail]);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submitReview = async 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(myRating === 0)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setReviewError('Please pick a star rating.');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setSubmitting(true);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setReviewError('');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await DestinationAPI.addReview(id, myRating, myComment);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setMyRating(0);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setMyComment('');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await loadDetail();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catch (e)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const data = e.response?.data;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setReviewError(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(Array.isArray(data) ? data[0] : data?.detail) || 'Could not submit your review.'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finally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setSubmitting(false);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toggleFavorite = async 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(!user) return;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setDest((prev) =&gt; (prev ? { ...prev, is_favorite: !prev.is_favorite } : prev));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await AuthAPI.toggleFavorite(id);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await refreshUser();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catch (e)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setDest((prev) =&gt; (prev ? { ...prev, is_favorite: !prev.is_favorite } : prev));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if (loading) return &lt;Loading text="Loading destination..." /&gt;;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if (!dest)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&lt;View style={styles.center}&gt;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&lt;ErrorNotice message={loadError || 'Destination not found.'}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meta = categoryMeta[dest.category] || {};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alreadyReviewed = dest.reviews?.some((r) =&gt; r.author_username === user?.username);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&lt;ScrollView style={{ backgroundColor: colors.bg }}&gt;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{dest.image_url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&lt;Image source={{ uri: dest.image_url }} style={styles.hero}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 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 style={[styles.hero, styles.heroFallback, { backgroundColor: meta.color || colors.primary }]}&gt;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&lt;Ionicons name={meta.icon || 'image-outline'} size={54} color={colors.white}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{user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&lt;TouchableOpacity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style={styles.favBtn}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onPress={toggleFavorite}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accessibilityRole="button"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accessibilityLabel={dest.is_favorite ? 'Remove from saved' : 'Save destination'}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&lt;Ionicons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name={dest.is_favorite ? 'heart' : 'heart-outline'}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size={22}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color={dest.is_favorite ? colors.danger : colors.white}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&lt;/TouchableOpacity&gt;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&lt;View style={styles.content}&gt;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style={[styles.badge, { backgroundColor: meta.color || colors.primary }]}&gt;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&lt;Ionicons name={meta.icon || 'location-outline'} size={12} color={colors.white}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style={styles.badgeText}&gt;{meta.label || dest.category}&lt;/Text&gt;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&lt;Text style={styles.title}&gt;{dest.name}&lt;/Text&gt;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style={styles.row}&gt;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&lt;Ionicons name="location-outline" size={15} color={colors.textMuted}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style={styles.location}&gt;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{dest.city ? `${dest.city}, ` : ''}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{dest.country}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style={styles.metaRow}&gt;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{dest.rating != null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&lt;View style={styles.row}&gt;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&lt;StarRating value={dest.rating} size={15}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&lt;Text style={styles.metaText}&gt;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{dest.rating} ({dest.review_count})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) 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 style={styles.muted}&gt;No reviews yet&lt;/Text&gt;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style={styles.cost}&gt;~${dest.average_cost_per_day_usd}/day&lt;/Text&gt;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{dest.best_season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 style={styles.seasonRow}&gt;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&lt;Ionicons name="calendar-outline" size={14} color={colors.textMuted}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 style={styles.muted}&gt;Best time: {dest.best_season}&lt;/Text&gt;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&lt;Text style={styles.body}&gt;{dest.description}&lt;/Text&gt;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{dest.tags?.length &gt; 0 &amp;&amp;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 style={styles.tagWrap}&gt;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{dest.tags.map((t) =&gt;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&lt;View key={t} style={styles.tag}&gt;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&lt;Text style={styles.tagText}&gt;#{t}&lt;/Text&gt;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{/* ---- LIVE WEATHER (Open-Meteo) ---- */}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&lt;SectionTitle icon="partly-sunny" text="Current weather"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{weather?.available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 style={styles.card}&gt;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&lt;View style={styles.weatherNow}&gt;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&lt;Ionicons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name={WEATHER_ICONS[weather.current.icon] || 'partly-sunny'}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size={40}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color={colors.primary}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&lt;Text style={styles.temp}&gt;{Math.round(weather.current.temperature_c)}°C&lt;/Text&gt;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&lt;View style={{ flex: 1 }}&gt;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&lt;Text style={styles.condition}&gt;{weather.current.condition}&lt;/Text&gt;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&lt;Text style={styles.muted}&gt;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Humidity {weather.current.humidity_pct}% · Wind{' 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{Math.round(weather.current.wind_speed_kmh)} km/h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&lt;ScrollView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horizontal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showsHorizontalScrollIndicator={false}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style={{ marginTop: spacing.md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{weather.forecast.map((day) =&gt;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&lt;View key={day.date} style={styles.forecastDay}&gt;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&lt;Text style={styles.forecastDate}&gt;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{new Date(day.date).toLocaleDateString(undefined, { weekday: 'short' })}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&lt;Ionicons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name={WEATHER_ICONS[day.icon] || 'partly-sunny'}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size={18}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color={colors.textMuted}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style={{ marginVertical: 3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&lt;Text style={styles.forecastTemp}&gt;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{Math.round(day.temp_max_c)}° / {Math.round(day.temp_min_c)}°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&lt;Text style={styles.forecastRain}&gt;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{day.precipitation_chance_pct ?? 0}%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))}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&lt;/ScrollView&gt;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 style={styles.attribution}&gt;Live data from Open-Meteo&lt;/Text&gt;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 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style={styles.muted}&gt;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{weather?.detail || 'Live weather is unavailable right now.'}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{/* ---- COUNTRY INFO (REST Countries) ---- */}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&lt;SectionTitle icon="flag" text="Country info"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{country?.available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 style={[styles.card, styles.countryCard]}&gt;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{country.flag_png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&lt;Image source={{ uri: country.flag_png }} style={styles.flag}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&lt;View style={{ flex: 1 }}&gt;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&lt;Text style={styles.countryName}&gt;{country.official_name || country.name}&lt;/Text&gt;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&lt;InfoRow icon="business-outline" label="Capital" value={country.capital}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&lt;InfoRow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icon="people-outline"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label="Population"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value={country.population?.toLocaleString()}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&lt;InfoRow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icon="cash-outline"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label="Currency"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value={country.currencies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?.map((c) =&gt; `${c.name} (${c.symbol || c.code})`)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.join(', ')}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&lt;InfoRow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icon="chatbubbles-outline"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label="Languages"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value={country.languages?.join(', ')}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&lt;InfoRow icon="time-outline" label="Timezone" value={country.timezones?.[0]}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{/* Name the provider the backend actually used — it is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configurable, so a hardcoded credit would eventually lie. */}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&lt;Text style={styles.attribution}&gt;Data from {country.source}&lt;/Text&gt;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 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style={styles.muted}&gt;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{country?.detail || 'Country information is unavailable right now.'}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{/* ---- REVIEWS ---- */}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&lt;SectionTitle icon="chatbox-ellipses" text={`Reviews (${dest.reviews?.length || 0})`}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{user &amp;&amp; !alreadyReviewed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 style={styles.card}&gt;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 style={styles.label}&gt;Leave a review&lt;/Text&gt;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&lt;View style={styles.starPicker}&gt;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{[1, 2, 3, 4, 5].map((i) =&gt;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&lt;TouchableOpacity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key={i}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onPress={() =&gt; setMyRating(i)}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accessibilityRole="button"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accessibilityLabel={`Rate ${i} out of 5`}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&lt;Ionicons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name={i &lt;= myRating ? 'star' : 'star-outline'}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size={30}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color={colors.star}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&lt;/TouchableOpacity&gt;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))}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&lt;TextInput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value={myComment}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onChangeText={setMyComment}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placeholder="Share your experience..."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placeholderTextColor={colors.textMuted}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multiline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style={styles.reviewInput}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&lt;ErrorNotice message={reviewError}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&lt;PrimaryButton title="Submit review" onPress={submitReview} loading={submitting}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{user &amp;&amp; alreadyReviewed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style={styles.muted}&gt;You have already reviewed this destination.&lt;/Text&gt;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{!user ? &lt;Text style={styles.muted}&gt;Sign in to leave a review.&lt;/Text&gt;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{dest.reviews?.map((r) =&gt;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 key={r.id} style={styles.reviewItem}&gt;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&lt;View style={styles.reviewHeader}&gt;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&lt;Text style={styles.reviewAuthor}&gt;{r.author_username}&lt;/Text&gt;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&lt;StarRating value={r.rating} size={13}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{r.comment ? &lt;Text style={styles.reviewComment}&gt;{r.comment}&lt;/Text&gt;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{(!dest.reviews || dest.reviews.length === 0) &amp;&amp;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&lt;EmptyState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icon="chatbubble-outline"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message="No reviews yet. Be the first to review this place."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{dest.image_attribution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style={styles.credit}&gt;{dest.image_attribution}&lt;/Text&gt;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style={{ height: spacing.xl }}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&lt;/ScrollView&gt;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function SectionTitle({ icon, text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&lt;View style={styles.sectionTitleRow}&gt;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&lt;Ionicons name={icon} size={16} color={colors.primary}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&lt;Text style={styles.sectionTitle}&gt;{text}&lt;/Text&gt;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function InfoRow({ icon, label, value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if (!value) return null;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&lt;View style={styles.infoRow}&gt;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&lt;Ionicons name={icon} size={14} color={colors.textMuted}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&lt;Text style={styles.infoLabel}&gt;{label}:&lt;/Text&gt;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&lt;Text style={styles.infoValue}&gt;{value}&lt;/Text&gt;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styles = StyleSheet.create({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hero: { width: '100%', height: 240, backgroundColor: colors.border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heroFallback: { alignItems: 'center', justifyContent: 'center'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favBtn: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position: 'absolute',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top: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right: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'rgba(0,0,0,0.4)',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width: 42,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height: 42,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21,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justifyContent: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content: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marginTop: -20,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colors.bg,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borderTopLeftRadius: 20,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borderTopRightRadius: 20,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badge: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alignSelf: 'flex-start',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paddingHorizontal: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paddingVertical: 4,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radius.lg,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badgeText: { color: colors.white, fontSize: 11, fontWeight: '700', marginLeft: 4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title: { fontSize: 26, fontWeight: '900', color: colors.text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row: { flexDirection: 'row', alignItems: 'center', gap: 4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location: { color: colors.textMuted, fontSize: 14, marginLeft: 2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metaRow: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flexWrap: 'wrap',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gap: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marginVertical: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seasonRow: { flexDirection: 'row', alignItems: 'center', gap: 5, marginBottom: spacing.sm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metaText: { fontWeight: '700', color: colors.text, marginLeft: 4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cost: { color: colors.primary, fontWeight: '800'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body: { color: colors.text, lineHeight: 22, fontSize: 15, marginTop: spacing.sm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tagWrap: { flexDirection: 'row', flexWrap: 'wrap', gap: 6, marginTop: spacing.md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tag: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colors.primarySoft,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paddingHorizontal: 10,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paddingVertical: 5,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radius.lg,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tagText: { color: colors.primaryDark, fontSize: 12, fontWeight: '600'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sectionTitleRow: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gap: 6,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marginTop: spacing.lg,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sectionTitle: { fontSize: 17, fontWeight: '800', color: colors.text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card: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colors.card,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weatherNow: { flexDirection: 'row', alignItems: 'center', gap: spacing.md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temp: { fontSize: 36, fontWeight: '900', color: colors.primary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condition: { fontSize: 15, fontWeight: '700', color: colors.text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forecastDay: { alignItems: 'center', marginRight: spacing.lg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forecastDate: { color: colors.textMuted, fontWeight: '700', fontSize: 12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forecastTemp: { color: colors.text, fontWeight: '700', fontSize: 13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forecastRain: { color: colors.textMuted, fontSize: 11, marginTop: 2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attribution: { color: colors.textMuted, fontSize: 10, marginTop: spacing.sm, fontStyle: 'italic'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countryCard: { flexDirection: 'row', gap: spacing.md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flag: { width: 64, height: 44, borderRadius: 6, backgroundColor: colors.border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countryName: { fontWeight: '800', color: colors.text, fontSize: 15, marginBottom: 6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infoRow: { flexDirection: 'row', alignItems: 'center', gap: 5, marginTop: 3, flexWrap: 'wrap'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infoLabel: { color: colors.textMuted, fontSize: 12, fontWeight: '700'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infoValue: { color: colors.text, fontSize: 12, flexShrink: 1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label: { color: colors.textMuted, fontWeight: '700', fontSize: 13, marginBottom: spacing.sm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starPicker: { flexDirection: 'row', gap: 6, marginBottom: spacing.md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reviewInput: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colors.bg,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8,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minHeight: 70,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textAlignVertical: 'top',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colors.text,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reviewItem: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colors.card,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reviewHeader: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justifyContent: 'space-between',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4,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reviewAuthor: { fontWeight: '800', color: colors.text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reviewComment: { color: colors.textMuted, lineHeight: 19, fontSize: 14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credit: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colors.textMuted,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fontSize: 10,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marginTop: spacing.lg,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textAlign: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lineHeight: 14,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center: { flex: 1, alignItems: 'center', justifyContent: 'center', padding: spacing.lg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muted: { color: colors.textMuted, fontSize: 13, lineHeight: 18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frontend/src/screens/HomeScreen.js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React, { useCallback, useEffect, useState } from 'react';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FlatList,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RefreshControl,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ScrollView,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StyleSheet,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Text,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TextInput,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 from 'react-native';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Ionicons } from '@expo/vector-icons';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AuthAPI, DestinationAPI } from '../api/services';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useAuth } from '../context/AuthContext';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DestinationCard from '../components/DestinationCard';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EmptyState, ErrorNotice, Loading, Pill } from '../components/ui';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colors, radius, spacing, categoryMeta } from '../theme/theme';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CATEGORIES = ['all', ...Object.keys(categoryMeta)];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SORTS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{ value: 'name', label: 'A–Z'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{ value: '-rating', label: 'Top rated'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{ value: 'cost', label: 'Cheapest'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{ value: '-cost', label: 'Most expensive'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];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default function HomeScreen({ navigation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{ user, refreshUser } = useAuth();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[destinations, setDestinations] = useState([]);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[facets, setFacets] = useState(null);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[loading, setLoading] = useState(true);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[refreshing, setRefreshing] = useState(false);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[category, setCategory] = useState('all');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[sort, setSort] = useState('name');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[search, setSearch] = useState('');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[error, setError] = useState('');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load = useCallback(async 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setError('');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const params = { sort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if (category !== 'all') params.category = category;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if (search.trim()) params.search = search.trim();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const res = await DestinationAPI.list(params);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setDestinations(res.data.results || res.data);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catch (e)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setError('Could not load destinations. Is the backend running?');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finally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setLoading(false);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setRefreshing(false);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 [category, search, sort]);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useEffect(()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setLoading(true);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// Debounce typing so a search does not fire a request per keystroke.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const timer = setTimeout(load, search ? 350 : 0);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() =&gt; clearTimeout(timer);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 [load, search]);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useEffect(()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DestinationAPI.facets()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.then((res) =&gt; setFacets(res.data))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.catch(() =&gt; setFacets(null));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 []);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countFor = (value)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(!facets) return null;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(value === 'all') return facets.total;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facets.categories.find((c) =&gt; c.value === value)?.count ?? 0;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toggleFavorite = async (destinationId)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(!user) return;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// Flip locally first: the heart should respond immediately, and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// request is re-synced from the server right after.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setDestinations((prev)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prev.map((d) =&gt; (d.id === destinationId ? { ...d, is_favorite: !d.is_favorite } : d))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await AuthAPI.toggleFavorite(destinationId);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await refreshUser();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catch (e)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setDestinations((prev)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prev.map((d) =&gt; (d.id === destinationId ? { ...d, is_favorite: !d.is_favorite } : d))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&lt;View style={styles.screen}&gt;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&lt;View style={styles.header}&gt;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&lt;Text style={styles.greeting}&gt;Explore&lt;/Text&gt;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&lt;Text style={styles.sub}&gt;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{facets ? `${facets.total} destinations to discover` : 'Find your perfect destination'}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style={styles.searchBar}&gt;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&lt;Ionicons name="search" size={18} color={colors.textMuted}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&lt;TextInput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value={search}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onChangeText={setSearch}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placeholder="Search places, countries or keywords"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placeholderTextColor={colors.textMuted}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style={styles.searchInput}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returnKeyType="search"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{search.length &gt; 0 &amp;&amp;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&lt;Ionicons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name="close-circle"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size={18}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color={colors.textMuted}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onPress={() =&gt; setSearch('')}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&lt;ScrollView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horizontal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showsHorizontalScrollIndicator={false}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style={{ marginTop: spacing.md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{CATEGORIES.map((c)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const count = countFor(c);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const label = c === 'all' ? 'All' : categoryMeta[c].label;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&lt;Pill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key={c}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label={count != null ? `${label} ${count}` : label}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active={category === c}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color={c === 'all' ? colors.primary : categoryMeta[c].color}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onPress={() =&gt; setCategory(c)}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})}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&lt;/ScrollView&gt;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&lt;ScrollView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horizontal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showsHorizontalScrollIndicator={false}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style={{ marginTop: spacing.sm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{SORTS.map((option) =&gt;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&lt;Pill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key={option.value}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label={option.label}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active={sort === option.value}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color={colors.textMuted}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onPress={() =&gt; setSort(option.value)}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))}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&lt;/ScrollView&gt;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{loading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&lt;Loading text="Loading destinations..."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 : error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&lt;ScrollView contentContainerStyle={{ padding: spacing.md }}&gt;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&lt;ErrorNotice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message={error}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onRetry={()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setLoading(true);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load();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&lt;/ScrollView&gt;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 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&lt;FlatList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data={destinations}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keyExtractor={(item) =&gt; String(item.id)}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contentContainerStyle={{ padding: spacing.md, paddingBottom: spacing.xl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refreshControl={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&lt;RefreshControl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refreshing={refreshing}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onRefresh={()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setRefreshing(true);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load();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renderItem={({ item }) =&gt;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&lt;DestinationCard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item={item}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onToggleFavorite={user ? () =&gt; toggleFavorite(item.id) : undefined}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onPress={()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navigation.navigate('DestinationDetail', { id: item.id, name: item.name 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ListEmptyComponent={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&lt;EmptyState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title="Nothing matches those filters"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message="Try a different category, or clear the search box."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styles = StyleSheet.create({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screen: { flex: 1, backgroundColor: colors.bg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header: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colors.card,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paddingTop: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paddingHorizontal: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paddingBottom: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borderBottomWidth: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borderBottomColor: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greeting: { fontSize: 28, fontWeight: '900', color: colors.text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sub: { color: colors.textMuted, marginBottom: spacing.md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searchBar: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colors.bg,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paddingHorizontal: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height: 46,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gap: 8,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searchInput: { flex: 1, color: colors.text, fontSize: 15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frontend/src/screens/LoginScreen.js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React, { useState } from 'react';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KeyboardAvoidingView,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Platform,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ScrollView,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StyleSheet,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Text,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TouchableOpacity,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 from 'react-native';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Ionicons } from '@expo/vector-icons';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useAuth } from '../context/AuthContext';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PrimaryButton, Field } from '../components/ui';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colors, spacing } from '../theme/theme';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default function LoginScreen({ navigation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{ login } = useAuth();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[username, setUsername] = useState('');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[password, setPassword] = useState('');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[loading, setLoading] = useState(false);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[error, setError] = useState('');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onSubmit = async 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(!username || !password)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setError('Please enter your username and password.');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setLoading(true);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setError('');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await login(username.trim(), password);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catch (e)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setError(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e.response?.data?.detail ||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'Login failed. Check your credentials and that the server is running.'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finally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setLoading(false);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&lt;KeyboardAvoidingView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style={{ flex: 1, backgroundColor: colors.bg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behavior={Platform.OS === 'ios' ? 'padding' : undefined}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&lt;ScrollView contentContainerStyle={styles.container}&gt;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style={styles.logoWrap}&gt;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&lt;Ionicons name="earth" size={56} color={colors.primary}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style={styles.title}&gt;Wanderlust&lt;/Text&gt;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style={styles.subtitle}&gt;Discover your next journey&lt;/Text&gt;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{error ? &lt;Text style={styles.error}&gt;{error}&lt;/Text&gt;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&lt;Field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label="Username"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value={username}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onChangeText={setUsername}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autoCapitalize="none"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placeholder="your username"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&lt;Field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label="Password"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value={password}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onChangeText={setPassword}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secureTextEntry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placeholder="••••••••"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&lt;PrimaryButton title="Log In" onPress={onSubmit} loading={loading}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&lt;TouchableOpacity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style={styles.linkWrap}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onPress={() =&gt; navigation.navigate('Register')}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style={styles.linkMuted}&gt;New here?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style={styles.link}&gt;Create an account&lt;/Text&gt;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&lt;/TouchableOpacity&gt;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&lt;/ScrollView&gt;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&lt;/KeyboardAvoidingView&gt;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styles = StyleSheet.create({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container: { flexGrow: 1, justifyContent: 'center', padding: spacing.lg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logoWrap: { alignItems: 'center', marginBottom: spacing.xl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title: { fontSize: 32, fontWeight: '900', color: colors.text, marginTop: spacing.sm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subtitle: { color: colors.textMuted, marginTop: 4, fontSize: 14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error: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colors.danger,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'#FDECEE',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8,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fontSize: 13,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linkWrap: { flexDirection: 'row', justifyContent: 'center', marginTop: spacing.lg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linkMuted: { color: colors.textMuted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link: { color: colors.primary, fontWeight: '700'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frontend/src/screens/ProfileScreen.js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React, { useCallback, useEffect, useState } from 'react';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Alert,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KeyboardAvoidingView,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Platform,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ScrollView,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StyleSheet,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Text,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 from 'react-native';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useFocusEffect } from '@react-navigation/native';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Ionicons } from '@expo/vector-icons';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useAuth } from '../context/AuthContext';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AuthAPI } from '../api/services';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DestinationCard from '../components/DestinationCard';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EmptyState, Field, Loading, PrimaryButton } from '../components/ui';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colors, radius, spacing } from '../theme/theme';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API_BASE_URL } from '../config';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default function ProfileScreen({ navigation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{ user, logout, setUser, refreshUser } = useAuth();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[email, setEmail] = useState(user?.email || 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[homeCountry, setHomeCountry] = useState(user?.home_country || 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[bio, setBio] = useState(user?.bio || 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[prefs, setPrefs] = useState(user?.travel_preferences || 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[saving, setSaving] = useState(false);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[saved, setSaved] = useState(false);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[favorites, setFavorites] = useState([]);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[loadingFavs, setLoadingFavs] = useState(true);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// The backend returns the saved destinations directly, so the profile no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// longer downloads the whole catalogue to filter it on the phone.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loadFavorites = useCallback(async 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const res = await AuthAPI.favorites();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setFavorites(res.data);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catch (e)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setFavorites([]);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finally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setLoadingFavs(false);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 []);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// Refresh on focus, so a heart tapped on another tab is reflected here.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useFocusEffect(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useCallback(()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loadFavorites();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 [loadFavorites])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useEffect(()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setEmail(user?.email || 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setHomeCountry(user?.home_country || 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setBio(user?.bio || 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setPrefs(user?.travel_preferences || 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 [user]);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onSave = async 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setSaving(true);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setSaved(false);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const res = await AuthAPI.updateMe({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email,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home_country: homeCountry,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bio,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travel_preferences: prefs,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setUser(res.data);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setSaved(true);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catch (e)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const data = e.response?.data;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const message = data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? Object.entries(data)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.map(([k, v]) =&gt; `${k}: ${Array.isArray(v) ? v.join(' ') : v}`)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.join('\n')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: 'Please check your connection and try again.';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Alert.alert('Could not save', message);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finally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setSaving(false);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removeFavorite = async (destinationId)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setFavorites((prev) =&gt; prev.filter((d) =&gt; d.id !== destinationId));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await AuthAPI.toggleFavorite(destinationId);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await refreshUser();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catch (e)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loadFavorites();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confirmLogout = 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Alert.alert('Log out', 'Are you sure you want to log out?',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 text: 'Cancel', style: 'cancel'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 text: 'Log out', style: 'destructive', onPress: () =&gt; logout()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initial = (user?.username || '?').charAt(0).toUpperCase();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&lt;KeyboardAvoidingView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style={styles.screen}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behavior={Platform.OS === 'ios' ? 'padding' : undefined}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&lt;ScrollView contentContainerStyle={{ paddingBottom: spacing.xl }}&gt;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style={styles.header}&gt;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 style={styles.avatar}&gt;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 style={styles.avatarText}&gt;{initial}&lt;/Text&gt;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style={styles.username}&gt;{user?.username}&lt;/Text&gt;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{user?.email ? &lt;Text style={styles.email}&gt;{user.email}&lt;/Text&gt;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 style={styles.counters}&gt;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&lt;Counter value={user?.favorite_count ?? favorites.length} label="saved"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&lt;Counter value={user?.review_count ?? 0} label="reviews"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style={styles.section}&gt;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 style={styles.sectionTitleRow}&gt;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&lt;Ionicons name="person-circle-outline" size={20} color={colors.primary}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 style={styles.sectionTitle}&gt;Travel profile&lt;/Text&gt;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style={styles.hint}&gt;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Your travel preferences are what the recommender uses when you ask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for suggestions without typing a query, and what the "Use my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profile" switch blends into the ranking.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&lt;Field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label="Email"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value={email}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onChangeText={(t)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setEmail(t);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setSaved(false);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autoCapitalize="none"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keyboardType="email-address"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placeholder="you@example.com"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&lt;Field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label="Home country"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value={homeCountry}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onChangeText={(t)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setHomeCountry(t);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setSaved(false);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placeholder="e.g. Pakistan"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&lt;Field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label="Short bio"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value={bio}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onChangeText={(t)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setBio(t);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setSaved(false);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placeholder="A sentence about you"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multiline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&lt;Field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label="Travel preferences"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value={prefs}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onChangeText={(t)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setPrefs(t);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setSaved(false);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placeholder="e.g. quiet beaches, local food, hiking, history"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hint="Write it the way you would describe a trip out loud."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multiline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&lt;PrimaryButton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title={saved ? 'Saved ✓' : 'Save changes'}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onPress={onSave}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loading={saving}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style={styles.section}&gt;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 style={styles.sectionTitleRow}&gt;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&lt;Ionicons name="heart" size={20} color={colors.danger}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 style={styles.sectionTitle}&gt;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Saved places{favorites.length ? ` (${favorites.length})` : ''}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{loadingFavs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&lt;Loading text="Loading your saved places..."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) : favorites.length === 0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&lt;EmptyState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icon="bookmark-outline"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message="You haven't saved any destinations yet. Tap the heart on a place to add it here."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) 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favorites.map((item) =&gt;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&lt;DestinationCard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key={item.id}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item={item}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onToggleFavorite={() =&gt; removeFavorite(item.id)}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onPress={()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navigation.navigate('DestinationDetail',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id: item.id,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name: item.name,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style={{ paddingHorizontal: spacing.md, marginTop: spacing.sm }}&gt;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&lt;PrimaryButton title="Log out" onPress={confirmLogout} variant="outline"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style={styles.server}&gt;Connected to {API_BASE_URL}&lt;/Text&gt;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&lt;/ScrollView&gt;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&lt;/KeyboardAvoidingView&gt;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function Counter({ value, label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&lt;View style={styles.counter}&gt;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&lt;Text style={styles.counterValue}&gt;{value}&lt;/Text&gt;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&lt;Text style={styles.counterLabel}&gt;{label}&lt;/Text&gt;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styles = StyleSheet.create({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screen: { flex: 1, backgroundColor: colors.bg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header: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colors.card,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paddingTop: spacing.xl,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paddingBottom: spacing.lg,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borderBottomWidth: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borderBottomColor: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avatar: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width: 84,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height: 84,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42,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colors.primary,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justifyContent: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avatarText: { color: colors.white, fontSize: 36, fontWeight: '900'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username: { fontSize: 22, fontWeight: '900', color: colors.text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email: { color: colors.textMuted, marginTop: 2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counters: { flexDirection: 'row', gap: spacing.xl, marginTop: spacing.md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counter: { alignItems: 'center'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counterValue: { fontSize: 18, fontWeight: '900', color: colors.text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counterLabel: { fontSize: 11, color: colors.textMuted, textTransform: 'uppercase'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section: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colors.card,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sectionTitleRow: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gap: 8,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spacing.xs,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sectionTitle: { fontSize: 17, fontWeight: '800', color: colors.text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hint: { color: colors.textMuted, fontSize: 13, marginBottom: spacing.md, lineHeight: 18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server: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colors.textMuted,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fontSize: 10.5,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textAlign: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marginTop: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frontend/src/screens/RecommendScreen.js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React, { useCallback, useEffect, useState } from 'react';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FlatList,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ScrollView,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StyleSheet,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Switch,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Text,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TextInput,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TouchableOpacity,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 from 'react-native';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Ionicons } from '@expo/vector-icons';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AuthAPI, RecommendAPI } from '../api/services';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useAuth } from '../context/AuthContext';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DestinationCard from '../components/DestinationCard';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Badge, ErrorNotice, PrimaryButton, SegmentedControl } from '../components/ui';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colors, radius, spacing, modelFor } from '../theme/theme';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MODELS } from '../config';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EXAMPLES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'Quiet beaches with great seafood and no big crowds',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'Somewhere peaceful by the sea to switch off completely',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'Ancient ruins and museums with amazing local food',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'Photograph rare animals in their natural habitat',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'Somewhere very cheap for a long backpacking trip',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'Extreme adventure sports in the mountains',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];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default function RecommendScreen({ navigation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{ user, refreshUser } = useAuth();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[query, setQuery] = useState('');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[model, setModel] = useState(MODELS.SEMANTIC);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[personalize, setPersonalize] = useState(false);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[available, setAvailable] = useState(null);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[response, setResponse] = useState(null);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[loading, setLoading] = useState(false);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[error, setError] = useState('');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// Ask the backend which models it can actually run, so the selector never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// offers a model this deployment cannot serve.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useEffect(()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let cancelled = false;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RecommendAPI.models()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.then((res)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(cancelled) return;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setAvailable(res.data.models);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const semantic = res.data.models.find((m) =&gt; m.id === MODELS.SEMANTIC);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(semantic &amp;&amp; !semantic.available) setModel(MODELS.TFIDF);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.catch(()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if (!cancelled) setAvailable([]);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cancelled = true;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 []);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isAvailable = (id)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(!available) return true;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const found = available.find((m) =&gt; m.id === id);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found ? found.available : false;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run = useCallback(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async (text, overrideModel)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const chosenModel = overrideModel || model;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const q = (text ?? query).trim();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if (!q)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setError('Describe the kind of trip you want first.');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return;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if (text) setQuery(text);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setLoading(true);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setError('');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try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const res = await RecommendAPI.get(q,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model: chosenModel,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topK: 8,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personalize: personalize &amp;&amp; !!user,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setResponse(res.data);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 catch (e)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setError(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e.response?.data?.detail ||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'Could not get recommendations. Is the backend running?'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 finally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setLoading(false);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[model, personalize, query, user]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// Re-run automatically when the model is switched, so the difference between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// the two is one tap away rather than a retype.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onModelChange = (next)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setModel(next);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(response &amp;&amp; query.trim()) run(query, next);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toggleFavorite = async (destinationId)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await AuthAPI.toggleFavorite(destinationId);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await refreshUser();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setResponse((prev)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prev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?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...prev,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results: prev.results.map((r)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r.id === destinationId ? { ...r, is_favorite: !r.is_favorite } : 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: prev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catch (e)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/* a failed save is not worth interrupting the results for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activeModel = response ? modelFor(response.model) : null;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&lt;View style={styles.screen}&gt;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&lt;FlatList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data={response?.results || []}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keyExtractor={(item) =&gt; String(item.id)}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keyboardShouldPersistTaps="handled"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contentContainerStyle={{ padding: spacing.md, paddingBottom: spacing.xl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ListHeaderComponent={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&lt;View style={styles.hero}&gt;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&lt;Ionicons name="sparkles" size={26} color={colors.accent}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&lt;Text style={styles.title}&gt;Trip Finder&lt;/Text&gt;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&lt;Text style={styles.subtitle}&gt;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Describe your ideal trip in your own words, then choose which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recommender answers it.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&lt;TextInput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value={query}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onChangeText={setQuery}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placeholder="e.g. peaceful beaches, local food, light hiking..."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placeholderTextColor={colors.textMuted}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style={styles.input}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multiline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 style={styles.sectionLabel}&gt;Recommender&lt;/Text&gt;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&lt;SegmentedControl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value={model}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onChange={onModelChange}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options={[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value: MODELS.SEMANTIC,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label: modelFor(MODELS.SEMANTIC).label,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icon: modelFor(MODELS.SEMANTIC).icon,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color: modelFor(MODELS.SEMANTIC).color,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disabled: !isAvailable(MODELS.SEMANTIC),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value: MODELS.TFIDF,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label: modelFor(MODELS.TFIDF).label,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icon: modelFor(MODELS.TFIDF).icon,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color: modelFor(MODELS.TFIDF).color,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disabled: !isAvailable(MODELS.TFIDF),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 style={styles.modelBlurb}&gt;{modelFor(model).blurb}&lt;/Text&gt;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{!isAvailable(MODELS.SEMANTIC) &amp;&amp; available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&lt;Text style={styles.warning}&gt;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The semantic model is not available on this server, so only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TF-IDF baseline can run.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{user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&lt;View style={styles.personalizeRow}&gt;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&lt;View style={{ flex: 1 }}&gt;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&lt;Text style={styles.personalizeLabel}&gt;Use my profile&lt;/Text&gt;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&lt;Text style={styles.personalizeHint}&gt;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Nudges results towards your saved places and stated preferences.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&lt;Switch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value={personalize}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onValueChange={setPersonalize}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trackColor={{ true: colors.primary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 style={styles.sectionLabel}&gt;Try an example&lt;/Text&gt;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&lt;ScrollView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horizontal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showsHorizontalScrollIndicator={false}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style={{ marginBottom: spacing.md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{EXAMPLES.map((example) =&gt;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&lt;TouchableOpacity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key={example}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style={styles.chip}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onPress={() =&gt; run(example)}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&lt;Text style={styles.chipText}&gt;{example}&lt;/Text&gt;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&lt;/TouchableOpacity&gt;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))}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&lt;/ScrollView&gt;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&lt;ErrorNotice message={error} onRetry={() =&gt; run()}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&lt;PrimaryButton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title="Find my destinations"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icon="compass-outline"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onPress={() =&gt; run()}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loading={loading}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&lt;TouchableOpacity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style={styles.compareLink}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onPress={()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navigation.navigate('Research', { query: query.trim() || undefined 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&lt;Ionicons name="git-compare-outline" size={15} color={colors.primary}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&lt;Text style={styles.compareLinkText}&gt;Compare both models on this query&lt;/Text&gt;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&lt;/TouchableOpacity&gt;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{response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&lt;View style={styles.resultHeader}&gt;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&lt;View&gt;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&lt;Text style={styles.resultTitle}&gt;Top matches&lt;/Text&gt;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&lt;Text style={styles.resultMeta}&gt;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{response.count} of {response.candidate_count} destinations ·{' 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  {response.elapsed_ms}ms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&lt;Badge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label={activeModel.longLabel}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color={activeModel.color}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soft={activeModel.soft}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icon={activeModel.icon}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{response?.fallback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&lt;Text style={styles.warning}&gt;{response.note}&lt;/Text&gt;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{response?.query_from_profile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&lt;Text style={styles.info}&gt;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Using the travel preferences saved on your profile.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renderItem={({ item }) =&gt;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&lt;DestinationCard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item={item}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score={item.match_score}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model={response?.model}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explanation={item.explanation}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onToggleFavorite={user ? () =&gt; toggleFavorite(item.id) : undefined}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onPress={()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navigation.navigate('DestinationDetail', { id: item.id, name: item.name 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ListEmptyComponent={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response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 style={styles.empty}&gt;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No matches found. Try describing the trip differently.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) : null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styles = StyleSheet.create({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screen: { flex: 1, backgroundColor: colors.bg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hero: { alignItems: 'center', marginBottom: spacing.lg, marginTop: spacing.sm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title: { fontSize: 24, fontWeight: '900', color: colors.text, marginTop: 6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subtitle: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colors.textMuted,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textAlign: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marginTop: 6,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lineHeight: 20,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fontSize: 14,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input: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colors.card,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minHeight: 88,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textAlignVertical: 'top',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fontSize: 15,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colors.text,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sectionLabel: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colors.textMuted,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fontWeight: '700',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fontSize: 13,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modelBlurb: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colors.textMuted,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fontSize: 12,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marginTop: 6,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textAlign: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personalizeRow: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gap: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colors.card,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personalizeLabel: { fontWeight: '700', color: colors.text, fontSize: 14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personalizeHint: { color: colors.textMuted, fontSize: 11.5, marginTop: 2, lineHeight: 16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chip: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colors.primarySoft,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paddingHorizontal: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paddingVertical: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radius.lg,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marginRight: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maxWidth: 240,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chipText: { color: colors.primaryDark, fontSize: 13, fontWeight: '600'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compareLink: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justifyContent: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gap: 6,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marginTop: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compareLinkText: { color: colors.primary, fontWeight: '700', fontSize: 13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resultHeader: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justifyContent: 'space-between',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marginTop: spacing.lg,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resultTitle: { fontSize: 18, fontWeight: '800', color: colors.text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resultMeta: { fontSize: 11.5, color: colors.textMuted, marginTop: 2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warning: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'#8A5A00',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'#FFF4DA',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fontSize: 12,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lineHeight: 17,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info: { color: colors.textMuted, fontSize: 12, marginBottom: spacing.sm, fontStyle: 'italic'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empty: { textAlign: 'center', color: colors.textMuted, marginTop: spacing.lg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frontend/src/screens/RegisterScreen.js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React, { useState } from 'react';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KeyboardAvoidingView,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Platform,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ScrollView,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StyleSheet,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Text,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TouchableOpacity,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 from 'react-native';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useAuth } from '../context/AuthContext';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PrimaryButton, Field } from '../components/ui';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colors, spacing } from '../theme/theme';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default function RegisterScreen({ navigation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{ register } = useAuth();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[form, setForm] = useState({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username: '',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email: '',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password: '',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home_country: '',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travel_preferences: '',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[loading, setLoading] = useState(false);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[error, setError] = useState('');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set = (key) =&gt; (val) =&gt; setForm((f) =&gt; ({ ...f, [key]: val }));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onSubmit = async 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(!form.username || !form.password)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setError('Username and password are required.');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(form.password.length &lt; 8)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setError('Password must be at least 8 characters.');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setLoading(true);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setError('');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await register(form);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catch (e)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const data = e.response?.data;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const msg = data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? Object.entries(data)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.map(([k, v]) =&gt; `${k}: ${Array.isArray(v) ? v.join(' ') : v}`)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.join('\n')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: 'Registration failed.';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setError(msg);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finally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setLoading(false);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&lt;KeyboardAvoidingView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style={{ flex: 1, backgroundColor: colors.bg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behavior={Platform.OS === 'ios' ? 'padding' : undefined}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&lt;ScrollView contentContainerStyle={styles.container}&gt;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&lt;Text style={styles.title}&gt;Create account&lt;/Text&gt;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&lt;Text style={styles.subtitle}&gt;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Tell us what you love — we'll use it to recommend destinations.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{error ? &lt;Text style={styles.error}&gt;{error}&lt;/Text&gt;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&lt;Field label="Username *" value={form.username} onChangeText={set('username')} autoCapitalize="none" placeholder="janedoe"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&lt;Field label="Email" value={form.email} onChangeText={set('email')} keyboardType="email-address" autoCapitalize="none" placeholder="jane@email.com"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&lt;Field label="Password *" value={form.password} onChangeText={set('password')} secureTextEntry placeholder="min. 8 characters"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&lt;Field label="Home country" value={form.home_country} onChangeText={set('home_country')} placeholder="Pakistan"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&lt;Field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label="Travel preferences"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value={form.travel_preferences}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onChangeText={set('travel_preferences')}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placeholder="e.g. quiet beaches, local food, hiking, history, no big crowds"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multiline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numberOfLines={3}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style={{ minHeight: 80, textAlignVertical: 'top'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&lt;PrimaryButton title="Sign Up" onPress={onSubmit} loading={loading}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&lt;TouchableOpacity style={styles.linkWrap} onPress={() =&gt; navigation.goBack()}&gt;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style={styles.linkMuted}&gt;Already have an account?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style={styles.link}&gt;Log in&lt;/Text&gt;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&lt;/TouchableOpacity&gt;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&lt;/ScrollView&gt;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&lt;/KeyboardAvoidingView&gt;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styles = StyleSheet.create({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container: { flexGrow: 1, justifyContent: 'center', padding: spacing.lg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title: { fontSize: 28, fontWeight: '900', color: colors.text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subtitle: { color: colors.textMuted, marginTop: 6, marginBottom: spacing.lg, fontSize: 14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error: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colors.danger,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'#FDECEE',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8,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fontSize: 13,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linkWrap: { flexDirection: 'row', justifyContent: 'center', marginTop: spacing.lg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linkMuted: { color: colors.textMuted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link: { color: colors.primary, fontWeight: '700'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frontend/src/screens/ResearchScreen.js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React, { useCallback, useEffect, useState } from 'react';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RefreshControl,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ScrollView,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StyleSheet,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Text,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TextInput,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TouchableOpacity,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View,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 from 'react-native';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Ionicons } from '@expo/vector-icons';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EvaluationAPI, RecommendAPI } from '../api/services';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DestinationCard from '../components/DestinationCard';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Badge,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ComparisonBar,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EmptyState,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ErrorNotice,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Loading,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PrimaryButton,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SegmentedControl,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 from '../components/ui';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colors, radius, spacing, modelFor } from '../theme/theme';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import { MODELS } from '../config';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COMPARE = 'compare';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BENCHMARK = 'benchmark';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SUGGESTED =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'somewhere peaceful by the sea to switch off completely',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'photograph rare animals in their natural habitat',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'skiing and snowboarding holiday',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'get away from the tourist trail to somewhere few people go',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];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/**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The research half of the app.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"Compare" runs one query through both recommenders side by side; "Benchmark"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shows the offline evaluation over the labelled query set. Together they are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the project's research question made visible inside the product rather than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only in the report.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default function ResearchScreen({ navigation, route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[tab, setTab] = useState(COMPARE);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&lt;View style={styles.screen}&gt;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&lt;View style={styles.header}&gt;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&lt;Text style={styles.headerTitle}&gt;Model Lab&lt;/Text&gt;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&lt;Text style={styles.headerSub}&gt;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Does the transformer actually beat the keyword baseline?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&lt;SegmentedControl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style={{ marginTop: spacing.md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value={tab}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onChange={setTab}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options={[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 value: COMPARE, label: 'Head to head', icon: 'git-compare-outline'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{ value: BENCHMARK, label: 'Benchmark', icon: 'stats-chart-outline'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{tab === COMPARE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&lt;CompareTab navigation={navigation} initialQuery={route.params?.query}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 :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&lt;BenchmarkTab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/* --------------------------------------------------------------------------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/* Head to head                                                               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/* --------------------------------------------------------------------------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function CompareTab({ navigation, initialQuery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[query, setQuery] = useState(initialQuery || SUGGESTED[0]);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[data, setData] = useState(null);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[loading, setLoading] = useState(false);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[error, setError] = useState('');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run = useCallback(async (text)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const q = (text || '').trim();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(!q)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setError('Type a query to compare the two models on.');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return;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setLoading(true);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setError('');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const res = await RecommendAPI.compare(q, { topK: 5 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setData(res.data);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catch (e)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setError(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e.response?.data?.detail || 'Could not run the comparison. Is the backend running?'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finally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setLoading(false);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 []);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useEffect(()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if (initialQuery) run(initialQuery);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 [initialQuery, run]);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runs = data?.runs || {};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semantic = runs[MODELS.SEMANTIC];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tfidf = runs[MODELS.TFIDF];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agreement = data?.agreement;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&lt;ScrollView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contentContainerStyle={{ padding: spacing.md, paddingBottom: spacing.xl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keyboardShouldPersistTaps="handled"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&lt;TextInput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value={query}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onChangeText={setQuery}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placeholder="Describe a trip..."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placeholderTextColor={colors.textMuted}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style={styles.input}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multiline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&lt;ScrollView horizontal showsHorizontalScrollIndicator={false} style={{ marginBottom: spacing.md }}&gt;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{SUGGESTED.map((s) =&gt;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&lt;TouchableOpacity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key={s}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style={styles.chip}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onPress={()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setQuery(s);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run(s);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 style={styles.chipText}&gt;{s}&lt;/Text&gt;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&lt;/TouchableOpacity&gt;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&lt;/ScrollView&gt;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&lt;ErrorNotice message={error}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&lt;PrimaryButton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title="Run both models"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icon="play"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onPress={() =&gt; run(query)}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loading={loading}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{!data &amp;&amp; !loading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&lt;EmptyState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icon="git-compare-outline"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title="Nothing compared yet"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message="Run a query to see where the two recommenders agree and where they part company."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{agreement &amp;&amp; Object.keys(agreement).length &gt; 0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style={styles.agreementCard}&gt;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 style={styles.agreementTop}&gt;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&lt;Text style={styles.agreementNumber}&gt;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{agreement.overlap_count}/{agreement.top_k}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&lt;View style={{ flex: 1 }}&gt;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&lt;Text style={styles.agreementLabel}&gt;destinations in common&lt;/Text&gt;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&lt;Text style={styles.agreementText}&gt;{data.interpretation}&lt;/Text&gt;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 style={styles.statRow}&gt;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&lt;Stat label="Jaccard" value={agreement.jaccard?.toFixed(2)}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&lt;Stat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label="Kendall τ"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value={agreement.kendall_tau != null ? agreement.kendall_tau.toFixed(2) : '—'}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&lt;Stat label="Same #1" value={agreement.same_top_1 ? 'Yes' : 'No'}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{data &amp;&amp; !semantic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&lt;Text style={styles.warning}&gt;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Only the TF-IDF baseline is available on this server, so there is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nothing to compare against.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{semantic &amp;&amp; tfidf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style={styles.columns}&gt;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&lt;RankingColumn run={semantic} agreement={agreement} navigation={navigation}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&lt;RankingColumn run={tfidf} agreement={agreement} navigation={navigation}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{semantic &amp;&amp; tfidf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&lt;Text style={styles.legend}&gt;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Highlighted rows appear in only one of the two rankings. Percentages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are each model's own similarity score and are not comparable across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the two columns — the ordering is what matters.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&lt;/ScrollView&gt;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function RankingColumn({ run, agreement, navigation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meta = modelFor(run.model);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uniqueIds = new Set(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run.model === MODELS.SEMANTIC ? agreement?.only_semantic || [] : agreement?.only_tfidf || []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&lt;View style={styles.column}&gt;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&lt;View style={[styles.columnHeader, { backgroundColor: meta.soft }]}&gt;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&lt;Ionicons name={meta.icon} size={14} color={meta.color}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&lt;Text style={[styles.columnTitle, { color: meta.color }]}&gt;{meta.label}&lt;/Text&gt;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&lt;Text style={styles.columnTiming}&gt;{run.elapsed_ms}ms&lt;/Text&gt;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{run.results.map((item) =&gt;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key={item.id}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style={uniqueIds.has(item.id) ? [styles.unique, { borderColor: meta.color }]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&lt;DestinationCard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compact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item={item}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rank={item.rank}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score={item.match_score}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model={run.model}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explanation={item.explanation}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onPress={()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navigation.navigate('DestinationDetail', { id: item.id, name: item.name 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function Stat({ label, value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&lt;View style={styles.stat}&gt;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&lt;Text style={styles.statValue}&gt;{value}&lt;/Text&gt;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&lt;Text style={styles.statLabel}&gt;{label}&lt;/Text&gt;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/* --------------------------------------------------------------------------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/* Benchmark                                                                  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/* --------------------------------------------------------------------------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function BenchmarkTab()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[data, setData] = useState(null);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[loading, setLoading] = useState(true);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[refreshing, setRefreshing] = useState(false);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[error, setError] = useState('');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load = useCallback(async 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setError('');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try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const res = await EvaluationAPI.results();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setData(res.data);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catch (e)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setError(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e.response?.data?.detail ||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'No evaluation results yet. Run `python manage.py run_evaluation` on the backend.'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 finally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setLoading(false);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setRefreshing(false);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 []);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useEffect(()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load();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 [load]);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if (loading) return &lt;Loading text="Loading evaluation results..." /&gt;;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if (error &amp;&amp; !data)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&lt;ScrollView contentContainerStyle={{ padding: spacing.md }}&gt;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&lt;ErrorNotice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message={error}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onRetry={()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setLoading(true);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load();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&lt;/ScrollView&gt;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semantic = data.models?.[MODELS.SEMANTIC];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tfidf = data.models?.[MODELS.TFIDF];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headline = data.headline;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comparison = data.comparison || {};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series = (metric)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semantic &amp;&amp;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key: MODELS.SEMANTIC,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value: semantic.overall[metric],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color: modelFor(MODELS.SEMANTIC).color,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tfidf &amp;&amp;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key: MODELS.TFIDF,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value: tfidf.overall[metric],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color: modelFor(MODELS.TFIDF).color,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].filter(Boolean);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&lt;ScrollView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contentContainerStyle={{ padding: spacing.md, paddingBottom: spacing.xl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refreshControl={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&lt;RefreshControl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refreshing={refreshing}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onRefresh={()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setRefreshing(true);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load();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&lt;View style={styles.legendRow}&gt;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{[MODELS.SEMANTIC, MODELS.TFIDF]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.filter((id) =&gt; data.models?.[id])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.map((id) =&gt;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const meta = modelFor(id);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return &lt;Badge key={id} label={meta.label} color={meta.color} soft={meta.soft} icon={meta.icon} /&gt;;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})}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{headline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style={styles.verdictCard}&gt;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style={styles.verdictLabel}&gt;Result&lt;/Text&gt;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style={styles.verdictText}&gt;{headline.verdict}&lt;/Text&gt;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&lt;View style={styles.statRow}&gt;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&lt;Stat label="Semantic nDCG@5" value={headline.semantic?.toFixed(3)}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&lt;Stat label="TF-IDF nDCG@5" value={headline.tfidf?.toFixed(3)}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&lt;Stat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label="Difference"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value={`${headline.difference &gt; 0 ? '+' : ''}${headline.difference?.toFixed(3)}`}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&lt;Section title="Ranking quality"&gt;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{['ndcg@1', 'ndcg@3', 'ndcg@5', 'ndcg@10'].map((metric) =&gt;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&lt;ComparisonBar key={metric} label={metric.toUpperCase()} series={series(metric)}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&lt;/Section&gt;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&lt;Section title="Precision"&gt;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{['precision@1', 'precision@3', 'precision@5', 'precision@10'].map((metric) =&gt;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&lt;ComparisonBar key={metric} label={metric} series={series(metric)}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))}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&lt;/Section&gt;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&lt;Section title="Other measures"&gt;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&lt;ComparisonBar label="MRR" series={series('mrr')}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&lt;ComparisonBar label="MAP" series={series('map')}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&lt;/Section&gt;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{semantic &amp;&amp; tfidf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&lt;Section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title="Where the difference actually is"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subtitle="nDCG@5 split by query type. Lexical queries reuse words from the catalogue; paraphrase queries describe the same intent in different words."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{Object.keys(semantic.by_query_type || {}).map((type) =&gt;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&lt;ComparisonBar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key={type}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label={type}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series={[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key: MODELS.SEMANTIC,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value: semantic.by_query_type[type]['ndcg@5'],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color: modelFor(MODELS.SEMANTIC).color,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key: MODELS.TFIDF,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value: tfidf.by_query_type[type]['ndcg@5'],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  color: modelFor(MODELS.TFIDF).color,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))}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&lt;/Section&gt;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{comparison.latency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&lt;Section title="Cost of the transformer"&gt;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&lt;ComparisonBar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label="Mean query latency (ms)"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max={Math.max(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comparison.latency.semantic_mean_ms,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comparison.latency.tfidf_mean_ms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)}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formatValue={(v) =&gt; `${v.toFixed(1)}ms`}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series={[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key: MODELS.SEMANTIC,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value: comparison.latency.semantic_mean_ms,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color: modelFor(MODELS.SEMANTIC).color,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key: MODELS.TFIDF,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value: comparison.latency.tfidf_mean_ms,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  color: modelFor(MODELS.TFIDF).color,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]}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style={styles.note}&gt;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The semantic model costs {comparison.latency.semantic_slowdown_x}× the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latency of the baseline per query.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&lt;/Section&gt;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{data.meta ?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&lt;View style={styles.metaCard}&gt;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style={styles.metaTitle}&gt;How this was measured&lt;/Text&gt;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&lt;MetaRow label="Catalogue" value={`${data.meta.catalogue_size} destinations`}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&lt;MetaRow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label="Queries"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value={`${data.meta.query_set?.query_count} labelled, ${data.meta.query_set?.relevance_judgements} judgements`}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&lt;MetaRow label="Embedding model" value={data.meta.embedding_model}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&lt;MetaRow label="Generated" value={(data.meta.generated_at || '').slice(0, 16).replace('T', ' ')} /&gt;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&lt;Text style={styles.caveat}&gt;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Relevance grades are single-annotator judgements by the project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  author, so these figures are indicative rather than conclusive.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)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&lt;/ScrollView&gt;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function Section({ title, subtitle, children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&lt;View style={styles.section}&gt;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&lt;Text style={styles.sectionTitle}&gt;{title}&lt;/Text&gt;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{subtitle ? &lt;Text style={styles.sectionSub}&gt;{subtitle}&lt;/Text&gt; : null}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{children}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function MetaRow({ label, value })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if (!value) return null;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&lt;View style={styles.metaRow}&gt;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&lt;Text style={styles.metaLabel}&gt;{label}&lt;/Text&gt;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&lt;Text style={styles.metaValue}&gt;{value}&lt;/Text&gt;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&lt;/View&gt;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styles = StyleSheet.create({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screen: { flex: 1, backgroundColor: colors.bg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header: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colors.card,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paddingTop: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paddingHorizontal: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paddingBottom: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borderBottomWidth: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borderBottomColor: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headerTitle: { fontSize: 26, fontWeight: '900', color: colors.text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headerSub: { color: colors.textMuted, fontSize: 13, marginTop: 2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input: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colors.card,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minHeight: 70,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textAlignVertical: 'top',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fontSize: 14,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colors.text,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chip: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colors.primarySoft,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paddingHorizontal: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paddingVertical: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radius.lg,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marginRight: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maxWidth: 230,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chipText: { color: colors.primaryDark, fontSize: 12.5, fontWeight: '600'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agreementCard: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colors.card,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marginTop: spacing.lg,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agreementTop: { flexDirection: 'row', alignItems: 'center', gap: spacing.md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agreementNumber: { fontSize: 30, fontWeight: '900', color: colors.primary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agreementLabel: { fontSize: 12, fontWeight: '700', color: colors.text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agreementText: { fontSize: 12, color: colors.textMuted, marginTop: 3, lineHeight: 17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statRow: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justifyContent: 'space-around',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marginTop: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paddingTop: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borderTopWidth: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borderTopColor: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stat: { alignItems: 'center', flex: 1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statValue: { fontSize: 15, fontWeight: '900', color: colors.text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statLabel: { fontSize: 10.5, color: colors.textMuted, marginTop: 2, textAlign: 'center'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columns: { flexDirection: 'row', gap: spacing.sm, marginTop: spacing.lg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column: { flex: 1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columnHeader: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flexDirection: 'row',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alignItems: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justifyContent: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gap: 5,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paddingVertical: 6,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columnTitle: { fontSize: 12.5, fontWeight: '800'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columnTiming: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fontSize: 10,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colors.textMuted,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textAlign: 'center',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marginVertical: 5,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unique: { borderLeftWidth: 3, borderRadius: radius.sm, paddingLeft: 3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legend: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fontSize: 11,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colors.textMuted,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lineHeight: 16,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marginTop: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fontStyle: 'italic',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legendRow: { flexDirection: 'row', gap: spacing.sm, marginBottom: spacing.md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verdictCard: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colors.card,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borderColor: colors.primary,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spacing.lg,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verdictLabel: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fontSize: 10.5,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fontWeight: '900',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colors.primary,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letterSpacing: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4,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verdictText: { fontSize: 14, color: colors.text, lineHeight: 20, fontWeight: '600'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section: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colors.card,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borderWidth: 1,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borderColor: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marginBottom: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sectionTitle: { fontSize: 15, fontWeight: '800', color: colors.text, marginBottom: 4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sectionSub: { fontSize: 11.5, color: colors.textMuted, lineHeight: 16, marginBottom: spacing.md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note: { fontSize: 11.5, color: colors.textMuted, lineHeight: 16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metaCard: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colors.primarySoft,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metaTitle: { fontSize: 13, fontWeight: '800', color: colors.primaryDark, marginBottom: spacing.sm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metaRow: { flexDirection: 'row', justifyContent: 'space-between', marginBottom: 4, gap: spacing.md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metaLabel: { fontSize: 11.5, color: colors.primaryDark, fontWeight: '600'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metaValue: { fontSize: 11.5, color: colors.text, flexShrink: 1, textAlign: 'right'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caveat: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fontSize: 10.5,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colors.primaryDark,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marginTop: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lineHeight: 15,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fontStyle: 'italic',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warning: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'#8A5A00',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backgroundColor: '#FFF4DA',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padding: spacing.sm,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borderRadius: radius.sm,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fontSize: 12,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marginTop: spacing.md,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lineHeight: 17,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frontend/src/theme/theme.js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/** Centralised design tokens so the UI stays consistent.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const colors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primary: '#0E7C7B',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primaryDark: '#0A5C5B',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primarySoft: '#E8F3F3',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accent: '#F4A259',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bg: '#F7F9FB',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card: '#FFFFFF',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text: '#1B2A2A',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textMuted: '#5C6B6B',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border: '#E2E8E8',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danger: '#D7263D',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success: '#2E9E5B',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star: '#F6B400',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white: '#FFFFFF',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const spacing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xs: 4,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sm: 8,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md: 16,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lg: 24,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xl: 32,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const radius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sm: 8,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md: 14,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lg: 22,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const categoryMeta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beach: { label: 'Beach', icon: 'umbrella-outline', color: '#2BB3C0'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mountain: { label: 'Mountain', icon: 'triangle-outline', color: '#6C7A89'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city: { label: 'City', icon: 'business-outline', color: '#8E7CC3'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historical: { label: 'Historical', icon: 'time-outline', color: '#C0844B'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nature: { label: 'Nature', icon: 'leaf-outline', color: '#5BA85A'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adventure: { label: 'Adventure', icon: 'bicycle-outline', color: '#E8743B'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cultural: { label: 'Cultural', icon: 'color-palette-outline', color: '#D26A9C'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/**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Each recommender gets a fixed colour and label, used everywhere a result is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attributed. Keeping the mapping in one place means a chart, a badge and a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results header can never disagree about which model is which.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const modelMeta =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semantic: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label: 'Semantic',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longLabel: 'Sentence-transformer',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short: 'MiniLM',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icon: 'sparkles',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'#0E7C7B',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soft: '#E8F3F3',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blurb: 'Matches the meaning of your description.',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tfidf: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label: 'TF-IDF',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longLabel: 'TF-IDF keyword baseline',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short: 'TF-IDF',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icon: 'text',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'#B4652A',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soft: '#FBEFE4',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blurb: 'Matches the words you actually typed.',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export const modelFor = (id) =&gt;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modelMeta[id] ||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label: id || 'Unknown',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longLabel: id || 'Unknown model',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short: id || '?',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icon: 'help-circle',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color: colors.textMuted,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soft: colors.border,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blurb: '',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 xml:space="preserve">  FRONTEND — TOOLING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frontend/scripts/check-syntax.js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/**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Parse every source file with the app's own Babel config.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Metro only reports a syntax error when it reaches the broken file at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runtime, which on a phone means discovering it mid-demo. This walks the tree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up front and fails loudly, and is what CI runs.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 Usage:  npm run check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*/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fs = require('fs');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path = require('path');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babel = require('@babel/core');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ROOT = path.resolve(__dirname, '..');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TARGETS = ['index.js', 'App.js', 'src'];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EXTENSIONS = new Set(['.js', '.jsx']);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function walk(target)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const absolute = path.join(ROOT, target);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if (!fs.existsSync(absolute)) return [];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if (fs.statSync(absolute).isFile()) return [absolute];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return fs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.readdirSync(absolute)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.flatMap((entry) =&gt; walk(path.join(target, entry)));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files = TARGETS.flatMap(walk).filter((f) =&gt; EXTENSIONS.has(path.extname(f)));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const failures = [];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for (const file of files)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try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babel.transformFileSync(file, { presets: ['babel-preset-expo'], babelrc: false, configFile: false 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 catch (error)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failures.push({ file: path.relative(ROOT, file), message: error.message });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for (const failure of failures)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console.error(`\n✗ ${failure.file}\n  ${failure.message}`);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if (failures.length) {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console.error(`\n${failures.length} of ${files.length} file(s) failed to parse.`);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process.exit(1);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console.log(`✓ ${files.length} source files parsed cleanly.`);</w:t>
      </w:r>
    </w:p>
    <w:p>
      <w:r>
        <w:br w:type="page"/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 xml:space="preserve">  CONTINUOUS INTEGRATION</w:t>
      </w:r>
    </w:p>
    <w:p>
      <w:pPr>
        <w:spacing w:after="0" w:line="240" w:lineRule="auto"/>
      </w:pPr>
      <w:r>
        <w:rPr>
          <w:rFonts w:ascii="Consolas" w:hAnsi="Consolas"/>
          <w:b/>
          <w:sz w:val="18"/>
          <w:rFonts w:ascii="Consolas" w:hAnsi="Consolas"/>
        </w:rPr>
        <w:t>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/>
          <w:color w:val="0A5C5B"/>
          <w:sz w:val="17"/>
          <w:rFonts w:ascii="Consolas" w:hAnsi="Consolas"/>
        </w:rPr>
        <w:t xml:space="preserve">  FILE: .github/workflows/ci.yml</w:t>
      </w:r>
    </w:p>
    <w:p>
      <w:pPr>
        <w:spacing w:after="0" w:line="240" w:lineRule="auto"/>
      </w:pPr>
      <w:r>
        <w:rPr>
          <w:rFonts w:ascii="Consolas" w:hAnsi="Consolas"/>
          <w:b w:val="0"/>
          <w:sz w:val="16"/>
          <w:rFonts w:ascii="Consolas" w:hAnsi="Consolas"/>
        </w:rPr>
        <w:t>------------------------------------------------------------------------------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name: CI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on: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push: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branches: [main, master, develop]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pull_request: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workflow_dispatch: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concurrency: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group: ${{ github.workflow }}-${{ github.ref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cancel-in-progress: true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>jobs: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backend: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name: Backend tests (Python ${{ matrix.python-version }})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runs-on: ubuntu-latest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strategy: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fail-fast: false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matrix: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python-version: ["3.11", "3.12"]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env: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# Torch is not installed in CI, so the semantic backend is switched off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# explicitly rather than left to fail at import. The TF-IDF baseline and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# every fallback path are still exercised, which is the point: the app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# has to work on a machine that cannot run the transformer.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DISABLE_SEMANTIC_MODEL: "1"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USE_SQLITE: "1"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DJANGO_SECRET_KEY: ci-only-secret-not-used-anywhere-else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DJANGO_DEBUG: "0"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LOG_LEVEL: ERROR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defaults: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run: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working-directory: backend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steps: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- uses: actions/checkout@v4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- uses: actions/setup-python@v5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with: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python-version: ${{ matrix.python-version }}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cache: pip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cache-dependency-path: backend/requirements-ci.txt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- name: Install dependencies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run: |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python -m pip install --upgrade pip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pip install -r requirements-ci.txt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- name: Check for missing migrations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run: python manage.py makemigrations --check --dry-run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- name: Django system checks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run: python manage.py check --fail-level WARNING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- name: Run tests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run: python manage.py test --verbosity 2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- name: Seed the catalogue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run: python manage.py seed_destinations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- name: Validate the labelled query set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run: python manage.py run_evaluation --validate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- name: Run the evaluation (TF-IDF baseline only)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run: python manage.py run_evaluation --models tfidf --no-save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frontend: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name: Frontend checks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runs-on: ubuntu-latest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defaults: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run: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working-directory: frontend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steps: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- uses: actions/checkout@v4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- uses: actions/setup-node@v4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with: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node-version: "20"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cache: npm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  cache-dependency-path: frontend/package-lock.json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- name: Install dependencies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run: npm ci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- name: Check the app config parses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run: node -e "JSON.parse(require('fs').readFileSync('app.json','utf8')); console.log('app.json ok')"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 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- name: Syntax-check every source file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# Babel parses the JSX that plain `node --check` cannot.</w:t>
      </w:r>
    </w:p>
    <w:p>
      <w:pPr>
        <w:spacing w:after="0" w:line="240" w:lineRule="auto"/>
      </w:pPr>
      <w:r>
        <w:rPr>
          <w:rFonts w:ascii="Consolas" w:hAnsi="Consolas"/>
          <w:b w:val="0"/>
          <w:sz w:val="15"/>
          <w:rFonts w:ascii="Consolas" w:hAnsi="Consolas"/>
        </w:rPr>
        <w:t xml:space="preserve">        run: npm run check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nsolas" w:hAnsi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